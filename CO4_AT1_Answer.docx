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BCEC7" w14:textId="34E59B49" w:rsidR="00C91DA8" w:rsidRDefault="00C91DA8" w:rsidP="00C91DA8">
      <w:pPr>
        <w:jc w:val="center"/>
        <w:rPr>
          <w:b/>
          <w:sz w:val="32"/>
        </w:rPr>
      </w:pPr>
      <w:r>
        <w:rPr>
          <w:b/>
          <w:sz w:val="32"/>
        </w:rPr>
        <w:t>SRIRAM VENKATESAN-192372116</w:t>
      </w:r>
    </w:p>
    <w:p w14:paraId="06674489" w14:textId="725B5F81" w:rsidR="00E957EB" w:rsidRDefault="00000000" w:rsidP="00C91DA8">
      <w:pPr>
        <w:jc w:val="center"/>
      </w:pPr>
      <w:r>
        <w:rPr>
          <w:b/>
          <w:sz w:val="32"/>
        </w:rPr>
        <w:t>CSA12 – COMPUTER ARCHITECTURE</w:t>
      </w:r>
      <w:r>
        <w:rPr>
          <w:b/>
          <w:sz w:val="32"/>
        </w:rPr>
        <w:br/>
        <w:t>CO4 ASSESSMENT TOOL 1 – INDUSTRY PROBLEM SOLVING TASK</w:t>
      </w:r>
    </w:p>
    <w:p w14:paraId="42BCE6B4" w14:textId="77777777" w:rsidR="00E957EB" w:rsidRDefault="00000000">
      <w:r>
        <w:rPr>
          <w:b/>
          <w:sz w:val="28"/>
        </w:rPr>
        <w:t>Q1. Mobile Device – Reducing Application-Switching Delays</w:t>
      </w:r>
    </w:p>
    <w:p w14:paraId="63EB644D" w14:textId="77777777" w:rsidR="00E957EB" w:rsidRDefault="00000000">
      <w:pPr>
        <w:spacing w:after="120"/>
      </w:pPr>
      <w:r>
        <w:t>A mobile device that runs several applications simultaneously requires a memory hierarchy capable of providing both low latency and sufficient capacity. When a user switches rapidly between applications, the processor repeatedly accesses application instructions, user-interface data, process states, libraries, and frequently used data. The cache hierarchy and DRAM work together to minimize the time required to retrieve this information.</w:t>
      </w:r>
    </w:p>
    <w:p w14:paraId="5873C0CD" w14:textId="77777777" w:rsidR="00E957EB" w:rsidRDefault="00000000">
      <w:r>
        <w:rPr>
          <w:b/>
          <w:sz w:val="28"/>
        </w:rPr>
        <w:t>Role of L1 Cache</w:t>
      </w:r>
    </w:p>
    <w:p w14:paraId="6BB868B7" w14:textId="77777777" w:rsidR="00E957EB" w:rsidRDefault="00000000">
      <w:pPr>
        <w:spacing w:after="120"/>
      </w:pPr>
      <w:r>
        <w:t>L1 cache is the smallest and fastest cache and is located closest to the CPU cores. It is normally divided into instruction cache and data cache.</w:t>
      </w:r>
    </w:p>
    <w:p w14:paraId="1C961212" w14:textId="77777777" w:rsidR="00E957EB" w:rsidRDefault="00000000">
      <w:pPr>
        <w:pStyle w:val="ListBullet"/>
      </w:pPr>
      <w:r>
        <w:t>Very low access latency.</w:t>
      </w:r>
    </w:p>
    <w:p w14:paraId="443FEB12" w14:textId="77777777" w:rsidR="00E957EB" w:rsidRDefault="00000000">
      <w:pPr>
        <w:pStyle w:val="ListBullet"/>
      </w:pPr>
      <w:r>
        <w:t>Stores the most frequently accessed instructions and data.</w:t>
      </w:r>
    </w:p>
    <w:p w14:paraId="6329E3A9" w14:textId="77777777" w:rsidR="00E957EB" w:rsidRDefault="00000000">
      <w:pPr>
        <w:pStyle w:val="ListBullet"/>
      </w:pPr>
      <w:r>
        <w:t>Has a high hit rate for repeatedly accessed information.</w:t>
      </w:r>
    </w:p>
    <w:p w14:paraId="590FA73B" w14:textId="77777777" w:rsidR="00E957EB" w:rsidRDefault="00000000">
      <w:pPr>
        <w:pStyle w:val="ListBullet"/>
      </w:pPr>
      <w:r>
        <w:t>Because of its small capacity, it cannot hold complete applications.</w:t>
      </w:r>
    </w:p>
    <w:p w14:paraId="488F5E4C" w14:textId="77777777" w:rsidR="00E957EB" w:rsidRDefault="00000000">
      <w:pPr>
        <w:pStyle w:val="ListBullet"/>
      </w:pPr>
      <w:r>
        <w:t>Reduces the number of accesses to slower L2/L3 cache and DRAM.</w:t>
      </w:r>
    </w:p>
    <w:p w14:paraId="3F21579C" w14:textId="77777777" w:rsidR="00E957EB" w:rsidRDefault="00000000">
      <w:pPr>
        <w:spacing w:after="120"/>
      </w:pPr>
      <w:r>
        <w:t>When the processor switches to a frequently used application, important instructions and data may already be present in L1, allowing immediate execution.</w:t>
      </w:r>
    </w:p>
    <w:p w14:paraId="7D2AD8E1" w14:textId="77777777" w:rsidR="00E957EB" w:rsidRDefault="00000000">
      <w:r>
        <w:rPr>
          <w:b/>
          <w:sz w:val="28"/>
        </w:rPr>
        <w:t>Role of L2 Cache</w:t>
      </w:r>
    </w:p>
    <w:p w14:paraId="6FCF2E70" w14:textId="77777777" w:rsidR="00E957EB" w:rsidRDefault="00000000">
      <w:pPr>
        <w:spacing w:after="120"/>
      </w:pPr>
      <w:r>
        <w:t>L2 cache provides a balance between capacity and speed. It is larger than L1 but slower, stores data and instructions that cannot fit in L1, and serves the processor when an L1 cache miss occurs. It helps maintain application data that is accessed repeatedly and reduces expensive DRAM accesses.</w:t>
      </w:r>
    </w:p>
    <w:p w14:paraId="7A3584E1" w14:textId="77777777" w:rsidR="00E957EB" w:rsidRDefault="00000000">
      <w:r>
        <w:rPr>
          <w:b/>
          <w:sz w:val="28"/>
        </w:rPr>
        <w:t>Role of L3 Cache</w:t>
      </w:r>
    </w:p>
    <w:p w14:paraId="7237B83A" w14:textId="77777777" w:rsidR="00E957EB" w:rsidRDefault="00000000">
      <w:pPr>
        <w:spacing w:after="120"/>
      </w:pPr>
      <w:r>
        <w:t>L3 cache is generally larger and slower than L1 and L2 but much faster than DRAM. It can store shared data between CPU cores, keep frequently accessed application and operating-system data, reduce DRAM traffic, and improve performance during multitasking.</w:t>
      </w:r>
    </w:p>
    <w:p w14:paraId="5EA37916" w14:textId="77777777" w:rsidR="00E957EB" w:rsidRDefault="00000000">
      <w:r>
        <w:rPr>
          <w:b/>
          <w:sz w:val="28"/>
        </w:rPr>
        <w:t>Role of DRAM</w:t>
      </w:r>
    </w:p>
    <w:p w14:paraId="4069301C" w14:textId="77777777" w:rsidR="00E957EB" w:rsidRDefault="00000000">
      <w:pPr>
        <w:spacing w:after="120"/>
      </w:pPr>
      <w:r>
        <w:lastRenderedPageBreak/>
        <w:t>DRAM acts as the main working memory of the smartphone. It stores running applications, operating-system components, application data, background processes, and large buffers or multimedia data. DRAM has much greater capacity than cache but significantly higher latency.</w:t>
      </w:r>
    </w:p>
    <w:p w14:paraId="1E678A53" w14:textId="77777777" w:rsidR="00E957EB" w:rsidRDefault="00000000">
      <w:r>
        <w:rPr>
          <w:b/>
          <w:sz w:val="28"/>
        </w:rPr>
        <w:t>Recommended Memory Hierarchy</w:t>
      </w:r>
    </w:p>
    <w:tbl>
      <w:tblPr>
        <w:tblStyle w:val="TableGrid"/>
        <w:tblW w:w="0" w:type="auto"/>
        <w:tblLook w:val="04A0" w:firstRow="1" w:lastRow="0" w:firstColumn="1" w:lastColumn="0" w:noHBand="0" w:noVBand="1"/>
      </w:tblPr>
      <w:tblGrid>
        <w:gridCol w:w="2160"/>
        <w:gridCol w:w="2160"/>
        <w:gridCol w:w="2160"/>
        <w:gridCol w:w="2160"/>
      </w:tblGrid>
      <w:tr w:rsidR="00E957EB" w14:paraId="1394C2C9" w14:textId="77777777">
        <w:tc>
          <w:tcPr>
            <w:tcW w:w="2160" w:type="dxa"/>
          </w:tcPr>
          <w:p w14:paraId="05325810" w14:textId="77777777" w:rsidR="00E957EB" w:rsidRDefault="00000000">
            <w:r>
              <w:rPr>
                <w:b/>
              </w:rPr>
              <w:t>Memory</w:t>
            </w:r>
          </w:p>
        </w:tc>
        <w:tc>
          <w:tcPr>
            <w:tcW w:w="2160" w:type="dxa"/>
          </w:tcPr>
          <w:p w14:paraId="77692358" w14:textId="77777777" w:rsidR="00E957EB" w:rsidRDefault="00000000">
            <w:r>
              <w:rPr>
                <w:b/>
              </w:rPr>
              <w:t>Relative Speed</w:t>
            </w:r>
          </w:p>
        </w:tc>
        <w:tc>
          <w:tcPr>
            <w:tcW w:w="2160" w:type="dxa"/>
          </w:tcPr>
          <w:p w14:paraId="177DD664" w14:textId="77777777" w:rsidR="00E957EB" w:rsidRDefault="00000000">
            <w:r>
              <w:rPr>
                <w:b/>
              </w:rPr>
              <w:t>Capacity</w:t>
            </w:r>
          </w:p>
        </w:tc>
        <w:tc>
          <w:tcPr>
            <w:tcW w:w="2160" w:type="dxa"/>
          </w:tcPr>
          <w:p w14:paraId="519671B3" w14:textId="77777777" w:rsidR="00E957EB" w:rsidRDefault="00000000">
            <w:r>
              <w:rPr>
                <w:b/>
              </w:rPr>
              <w:t>Main Purpose</w:t>
            </w:r>
          </w:p>
        </w:tc>
      </w:tr>
      <w:tr w:rsidR="00E957EB" w14:paraId="10F82966" w14:textId="77777777">
        <w:tc>
          <w:tcPr>
            <w:tcW w:w="2160" w:type="dxa"/>
          </w:tcPr>
          <w:p w14:paraId="4D015BEE" w14:textId="77777777" w:rsidR="00E957EB" w:rsidRDefault="00000000">
            <w:r>
              <w:t>L1</w:t>
            </w:r>
          </w:p>
        </w:tc>
        <w:tc>
          <w:tcPr>
            <w:tcW w:w="2160" w:type="dxa"/>
          </w:tcPr>
          <w:p w14:paraId="48309B2B" w14:textId="77777777" w:rsidR="00E957EB" w:rsidRDefault="00000000">
            <w:r>
              <w:t>Extremely high</w:t>
            </w:r>
          </w:p>
        </w:tc>
        <w:tc>
          <w:tcPr>
            <w:tcW w:w="2160" w:type="dxa"/>
          </w:tcPr>
          <w:p w14:paraId="0BBD9512" w14:textId="77777777" w:rsidR="00E957EB" w:rsidRDefault="00000000">
            <w:r>
              <w:t>Very small</w:t>
            </w:r>
          </w:p>
        </w:tc>
        <w:tc>
          <w:tcPr>
            <w:tcW w:w="2160" w:type="dxa"/>
          </w:tcPr>
          <w:p w14:paraId="030C7BDB" w14:textId="77777777" w:rsidR="00E957EB" w:rsidRDefault="00000000">
            <w:r>
              <w:t>Most frequently used data</w:t>
            </w:r>
          </w:p>
        </w:tc>
      </w:tr>
      <w:tr w:rsidR="00E957EB" w14:paraId="4C43CEDF" w14:textId="77777777">
        <w:tc>
          <w:tcPr>
            <w:tcW w:w="2160" w:type="dxa"/>
          </w:tcPr>
          <w:p w14:paraId="1B58E150" w14:textId="77777777" w:rsidR="00E957EB" w:rsidRDefault="00000000">
            <w:r>
              <w:t>L2</w:t>
            </w:r>
          </w:p>
        </w:tc>
        <w:tc>
          <w:tcPr>
            <w:tcW w:w="2160" w:type="dxa"/>
          </w:tcPr>
          <w:p w14:paraId="3BC86778" w14:textId="77777777" w:rsidR="00E957EB" w:rsidRDefault="00000000">
            <w:r>
              <w:t>Very high</w:t>
            </w:r>
          </w:p>
        </w:tc>
        <w:tc>
          <w:tcPr>
            <w:tcW w:w="2160" w:type="dxa"/>
          </w:tcPr>
          <w:p w14:paraId="12364348" w14:textId="77777777" w:rsidR="00E957EB" w:rsidRDefault="00000000">
            <w:r>
              <w:t>Small</w:t>
            </w:r>
          </w:p>
        </w:tc>
        <w:tc>
          <w:tcPr>
            <w:tcW w:w="2160" w:type="dxa"/>
          </w:tcPr>
          <w:p w14:paraId="46BFEF15" w14:textId="77777777" w:rsidR="00E957EB" w:rsidRDefault="00000000">
            <w:r>
              <w:t>Recently/frequently used data</w:t>
            </w:r>
          </w:p>
        </w:tc>
      </w:tr>
      <w:tr w:rsidR="00E957EB" w14:paraId="39196297" w14:textId="77777777">
        <w:tc>
          <w:tcPr>
            <w:tcW w:w="2160" w:type="dxa"/>
          </w:tcPr>
          <w:p w14:paraId="60641D79" w14:textId="77777777" w:rsidR="00E957EB" w:rsidRDefault="00000000">
            <w:r>
              <w:t>L3</w:t>
            </w:r>
          </w:p>
        </w:tc>
        <w:tc>
          <w:tcPr>
            <w:tcW w:w="2160" w:type="dxa"/>
          </w:tcPr>
          <w:p w14:paraId="7BCB8A56" w14:textId="77777777" w:rsidR="00E957EB" w:rsidRDefault="00000000">
            <w:r>
              <w:t>High</w:t>
            </w:r>
          </w:p>
        </w:tc>
        <w:tc>
          <w:tcPr>
            <w:tcW w:w="2160" w:type="dxa"/>
          </w:tcPr>
          <w:p w14:paraId="4A870E36" w14:textId="77777777" w:rsidR="00E957EB" w:rsidRDefault="00000000">
            <w:r>
              <w:t>Medium</w:t>
            </w:r>
          </w:p>
        </w:tc>
        <w:tc>
          <w:tcPr>
            <w:tcW w:w="2160" w:type="dxa"/>
          </w:tcPr>
          <w:p w14:paraId="3A3908F5" w14:textId="77777777" w:rsidR="00E957EB" w:rsidRDefault="00000000">
            <w:r>
              <w:t>Shared application/system data</w:t>
            </w:r>
          </w:p>
        </w:tc>
      </w:tr>
      <w:tr w:rsidR="00E957EB" w14:paraId="6ADBD5C2" w14:textId="77777777">
        <w:tc>
          <w:tcPr>
            <w:tcW w:w="2160" w:type="dxa"/>
          </w:tcPr>
          <w:p w14:paraId="1DE80E8E" w14:textId="77777777" w:rsidR="00E957EB" w:rsidRDefault="00000000">
            <w:r>
              <w:t>DRAM</w:t>
            </w:r>
          </w:p>
        </w:tc>
        <w:tc>
          <w:tcPr>
            <w:tcW w:w="2160" w:type="dxa"/>
          </w:tcPr>
          <w:p w14:paraId="6A830CF0" w14:textId="77777777" w:rsidR="00E957EB" w:rsidRDefault="00000000">
            <w:r>
              <w:t>Moderate</w:t>
            </w:r>
          </w:p>
        </w:tc>
        <w:tc>
          <w:tcPr>
            <w:tcW w:w="2160" w:type="dxa"/>
          </w:tcPr>
          <w:p w14:paraId="40944B99" w14:textId="77777777" w:rsidR="00E957EB" w:rsidRDefault="00000000">
            <w:r>
              <w:t>Large</w:t>
            </w:r>
          </w:p>
        </w:tc>
        <w:tc>
          <w:tcPr>
            <w:tcW w:w="2160" w:type="dxa"/>
          </w:tcPr>
          <w:p w14:paraId="14250274" w14:textId="77777777" w:rsidR="00E957EB" w:rsidRDefault="00000000">
            <w:r>
              <w:t>Active applications</w:t>
            </w:r>
          </w:p>
        </w:tc>
      </w:tr>
      <w:tr w:rsidR="00E957EB" w14:paraId="2378A09C" w14:textId="77777777">
        <w:tc>
          <w:tcPr>
            <w:tcW w:w="2160" w:type="dxa"/>
          </w:tcPr>
          <w:p w14:paraId="0EA46778" w14:textId="77777777" w:rsidR="00E957EB" w:rsidRDefault="00000000">
            <w:r>
              <w:t>Flash</w:t>
            </w:r>
          </w:p>
        </w:tc>
        <w:tc>
          <w:tcPr>
            <w:tcW w:w="2160" w:type="dxa"/>
          </w:tcPr>
          <w:p w14:paraId="542220F6" w14:textId="77777777" w:rsidR="00E957EB" w:rsidRDefault="00000000">
            <w:r>
              <w:t>Low compared with DRAM</w:t>
            </w:r>
          </w:p>
        </w:tc>
        <w:tc>
          <w:tcPr>
            <w:tcW w:w="2160" w:type="dxa"/>
          </w:tcPr>
          <w:p w14:paraId="3C576A50" w14:textId="77777777" w:rsidR="00E957EB" w:rsidRDefault="00000000">
            <w:r>
              <w:t>Very large</w:t>
            </w:r>
          </w:p>
        </w:tc>
        <w:tc>
          <w:tcPr>
            <w:tcW w:w="2160" w:type="dxa"/>
          </w:tcPr>
          <w:p w14:paraId="00965CF4" w14:textId="77777777" w:rsidR="00E957EB" w:rsidRDefault="00000000">
            <w:r>
              <w:t>Persistent storage</w:t>
            </w:r>
          </w:p>
        </w:tc>
      </w:tr>
    </w:tbl>
    <w:p w14:paraId="65B63B57" w14:textId="77777777" w:rsidR="00E957EB" w:rsidRDefault="00E957EB"/>
    <w:p w14:paraId="1B0F6691" w14:textId="77777777" w:rsidR="00E957EB" w:rsidRDefault="00000000">
      <w:pPr>
        <w:spacing w:after="120"/>
      </w:pPr>
      <w:r>
        <w:t>Recommended organization: CPU → L1 Cache → L2 Cache → L3/System Cache → LPDDR DRAM → Flash Storage.</w:t>
      </w:r>
    </w:p>
    <w:p w14:paraId="38DE7E53" w14:textId="77777777" w:rsidR="00E957EB" w:rsidRDefault="00000000">
      <w:r>
        <w:rPr>
          <w:b/>
          <w:sz w:val="28"/>
        </w:rPr>
        <w:t>Optimization Techniques</w:t>
      </w:r>
    </w:p>
    <w:p w14:paraId="4AA11217" w14:textId="77777777" w:rsidR="00E957EB" w:rsidRDefault="00000000">
      <w:pPr>
        <w:pStyle w:val="ListBullet"/>
      </w:pPr>
      <w:r>
        <w:t>Increase effective cache hit rate through application and OS optimization.</w:t>
      </w:r>
    </w:p>
    <w:p w14:paraId="203FD154" w14:textId="77777777" w:rsidR="00E957EB" w:rsidRDefault="00000000">
      <w:pPr>
        <w:pStyle w:val="ListBullet"/>
      </w:pPr>
      <w:r>
        <w:t>Use data locality by keeping frequently accessed data together.</w:t>
      </w:r>
    </w:p>
    <w:p w14:paraId="4B4E363E" w14:textId="77777777" w:rsidR="00E957EB" w:rsidRDefault="00000000">
      <w:pPr>
        <w:pStyle w:val="ListBullet"/>
      </w:pPr>
      <w:r>
        <w:t>Use efficient process scheduling to retain useful data in caches.</w:t>
      </w:r>
    </w:p>
    <w:p w14:paraId="1283C13E" w14:textId="77777777" w:rsidR="00E957EB" w:rsidRDefault="00000000">
      <w:pPr>
        <w:pStyle w:val="ListBullet"/>
      </w:pPr>
      <w:r>
        <w:t>Provide sufficient LPDDR capacity and bandwidth to avoid memory pressure.</w:t>
      </w:r>
    </w:p>
    <w:p w14:paraId="63991D65" w14:textId="77777777" w:rsidR="00E957EB" w:rsidRDefault="00000000">
      <w:pPr>
        <w:pStyle w:val="ListBullet"/>
      </w:pPr>
      <w:r>
        <w:t>Compress or intelligently manage background application memory.</w:t>
      </w:r>
    </w:p>
    <w:p w14:paraId="04099C8A" w14:textId="77777777" w:rsidR="00E957EB" w:rsidRDefault="00000000">
      <w:pPr>
        <w:pStyle w:val="ListBullet"/>
      </w:pPr>
      <w:r>
        <w:t>Use efficient paging and avoid unnecessary swapping to storage.</w:t>
      </w:r>
    </w:p>
    <w:p w14:paraId="7FC6FC5F" w14:textId="77777777" w:rsidR="00E957EB" w:rsidRDefault="00000000">
      <w:pPr>
        <w:spacing w:after="120"/>
      </w:pPr>
      <w:r>
        <w:t>Conclusion: A balanced hierarchy with efficient L1/L2/L3 caches and high-bandwidth LPDDR DRAM can keep frequently accessed application data close to the CPU. This reduces cache misses, DRAM accesses, application-switching latency, and overall power consumption.</w:t>
      </w:r>
    </w:p>
    <w:p w14:paraId="0FCCC918" w14:textId="77777777" w:rsidR="00E957EB" w:rsidRDefault="00000000">
      <w:r>
        <w:rPr>
          <w:b/>
          <w:sz w:val="28"/>
        </w:rPr>
        <w:t>Q2. Cloud Server – Database Query Latency</w:t>
      </w:r>
    </w:p>
    <w:p w14:paraId="3E4B4582" w14:textId="77777777" w:rsidR="00E957EB" w:rsidRDefault="00000000">
      <w:pPr>
        <w:spacing w:after="120"/>
      </w:pPr>
      <w:r>
        <w:t>Cloud servers handling thousands of concurrent database queries experience significant memory-access pressure. Database workloads repeatedly access indexes, records, buffers, metadata, and query-processing structures. Both cache hierarchy and virtual memory paging influence performance, but they solve different problems.</w:t>
      </w:r>
    </w:p>
    <w:p w14:paraId="68B65102" w14:textId="77777777" w:rsidR="00E957EB" w:rsidRDefault="00000000">
      <w:r>
        <w:rPr>
          <w:b/>
          <w:sz w:val="28"/>
        </w:rPr>
        <w:t>Cache Hierarchy</w:t>
      </w:r>
    </w:p>
    <w:p w14:paraId="354EB030" w14:textId="77777777" w:rsidR="00E957EB" w:rsidRDefault="00000000">
      <w:pPr>
        <w:spacing w:after="120"/>
      </w:pPr>
      <w:r>
        <w:lastRenderedPageBreak/>
        <w:t>The CPU cache hierarchy provides fast access to frequently used data: L1 → L2 → L3 → DRAM. L1 is the fastest and smallest, L2 is larger, L3 is a larger shared cache, and DRAM provides the large working memory required by database processes.</w:t>
      </w:r>
    </w:p>
    <w:p w14:paraId="26CA01F2" w14:textId="77777777" w:rsidR="00E957EB" w:rsidRDefault="00000000">
      <w:r>
        <w:rPr>
          <w:b/>
          <w:sz w:val="28"/>
        </w:rPr>
        <w:t>Cache Hit and Miss</w:t>
      </w:r>
    </w:p>
    <w:p w14:paraId="2EB978F5" w14:textId="77777777" w:rsidR="00E957EB" w:rsidRDefault="00000000">
      <w:pPr>
        <w:spacing w:after="120"/>
      </w:pPr>
      <w:r>
        <w:t>A cache hit occurs when required data is already available in the cache. A cache miss occurs when it is not available. Average Memory Access Time (AMAT) can be represented as: AMAT = Hit Time + Miss Rate × Miss Penalty.</w:t>
      </w:r>
    </w:p>
    <w:p w14:paraId="1C6212E4" w14:textId="77777777" w:rsidR="00E957EB" w:rsidRDefault="00000000">
      <w:pPr>
        <w:spacing w:after="120"/>
      </w:pPr>
      <w:r>
        <w:t>Example: if cache hit time = 2 ns, miss rate = 5%, and miss penalty = 80 ns, then AMAT = 2 + (0.05 × 80) = 6 ns. Improving the cache hit rate therefore reduces effective memory-access time.</w:t>
      </w:r>
    </w:p>
    <w:p w14:paraId="797B7E08" w14:textId="77777777" w:rsidR="00E957EB" w:rsidRDefault="00000000">
      <w:r>
        <w:rPr>
          <w:b/>
          <w:sz w:val="28"/>
        </w:rPr>
        <w:t>Virtual Memory Paging</w:t>
      </w:r>
    </w:p>
    <w:p w14:paraId="119EE482" w14:textId="77777777" w:rsidR="00E957EB" w:rsidRDefault="00000000">
      <w:pPr>
        <w:spacing w:after="120"/>
      </w:pPr>
      <w:r>
        <w:t>Virtual memory allows applications to use a virtual address space larger than physical RAM. Memory is divided into pages, while physical memory is divided into frames. When a required page is not present in physical memory, a page fault occurs. The operating system detects the missing page, locates it in secondary storage, loads it into DRAM, updates the page table, and resumes execution.</w:t>
      </w:r>
    </w:p>
    <w:p w14:paraId="17B0FC69" w14:textId="77777777" w:rsidR="00E957EB" w:rsidRDefault="00000000">
      <w:r>
        <w:rPr>
          <w:b/>
          <w:sz w:val="28"/>
        </w:rPr>
        <w:t>Cache vs Paging</w:t>
      </w:r>
    </w:p>
    <w:tbl>
      <w:tblPr>
        <w:tblStyle w:val="TableGrid"/>
        <w:tblW w:w="0" w:type="auto"/>
        <w:tblLook w:val="04A0" w:firstRow="1" w:lastRow="0" w:firstColumn="1" w:lastColumn="0" w:noHBand="0" w:noVBand="1"/>
      </w:tblPr>
      <w:tblGrid>
        <w:gridCol w:w="2880"/>
        <w:gridCol w:w="2880"/>
        <w:gridCol w:w="2880"/>
      </w:tblGrid>
      <w:tr w:rsidR="00E957EB" w14:paraId="13AA249B" w14:textId="77777777">
        <w:tc>
          <w:tcPr>
            <w:tcW w:w="2880" w:type="dxa"/>
          </w:tcPr>
          <w:p w14:paraId="7BD00FEC" w14:textId="77777777" w:rsidR="00E957EB" w:rsidRDefault="00000000">
            <w:r>
              <w:rPr>
                <w:b/>
              </w:rPr>
              <w:t>Feature</w:t>
            </w:r>
          </w:p>
        </w:tc>
        <w:tc>
          <w:tcPr>
            <w:tcW w:w="2880" w:type="dxa"/>
          </w:tcPr>
          <w:p w14:paraId="77FFD162" w14:textId="77777777" w:rsidR="00E957EB" w:rsidRDefault="00000000">
            <w:r>
              <w:rPr>
                <w:b/>
              </w:rPr>
              <w:t>Cache Hierarchy</w:t>
            </w:r>
          </w:p>
        </w:tc>
        <w:tc>
          <w:tcPr>
            <w:tcW w:w="2880" w:type="dxa"/>
          </w:tcPr>
          <w:p w14:paraId="2C109829" w14:textId="77777777" w:rsidR="00E957EB" w:rsidRDefault="00000000">
            <w:r>
              <w:rPr>
                <w:b/>
              </w:rPr>
              <w:t>Virtual Memory Paging</w:t>
            </w:r>
          </w:p>
        </w:tc>
      </w:tr>
      <w:tr w:rsidR="00E957EB" w14:paraId="3BC51663" w14:textId="77777777">
        <w:tc>
          <w:tcPr>
            <w:tcW w:w="2880" w:type="dxa"/>
          </w:tcPr>
          <w:p w14:paraId="014AFB45" w14:textId="77777777" w:rsidR="00E957EB" w:rsidRDefault="00000000">
            <w:r>
              <w:t>Main purpose</w:t>
            </w:r>
          </w:p>
        </w:tc>
        <w:tc>
          <w:tcPr>
            <w:tcW w:w="2880" w:type="dxa"/>
          </w:tcPr>
          <w:p w14:paraId="349638F2" w14:textId="77777777" w:rsidR="00E957EB" w:rsidRDefault="00000000">
            <w:r>
              <w:t>Reduce CPU-memory latency</w:t>
            </w:r>
          </w:p>
        </w:tc>
        <w:tc>
          <w:tcPr>
            <w:tcW w:w="2880" w:type="dxa"/>
          </w:tcPr>
          <w:p w14:paraId="02135C35" w14:textId="77777777" w:rsidR="00E957EB" w:rsidRDefault="00000000">
            <w:r>
              <w:t>Extend/manage physical memory</w:t>
            </w:r>
          </w:p>
        </w:tc>
      </w:tr>
      <w:tr w:rsidR="00E957EB" w14:paraId="2E8F8037" w14:textId="77777777">
        <w:tc>
          <w:tcPr>
            <w:tcW w:w="2880" w:type="dxa"/>
          </w:tcPr>
          <w:p w14:paraId="12F8ADD9" w14:textId="77777777" w:rsidR="00E957EB" w:rsidRDefault="00000000">
            <w:r>
              <w:t>Managed mainly by</w:t>
            </w:r>
          </w:p>
        </w:tc>
        <w:tc>
          <w:tcPr>
            <w:tcW w:w="2880" w:type="dxa"/>
          </w:tcPr>
          <w:p w14:paraId="69321068" w14:textId="77777777" w:rsidR="00E957EB" w:rsidRDefault="00000000">
            <w:r>
              <w:t>Hardware</w:t>
            </w:r>
          </w:p>
        </w:tc>
        <w:tc>
          <w:tcPr>
            <w:tcW w:w="2880" w:type="dxa"/>
          </w:tcPr>
          <w:p w14:paraId="40AC56EC" w14:textId="77777777" w:rsidR="00E957EB" w:rsidRDefault="00000000">
            <w:r>
              <w:t>Operating system + hardware</w:t>
            </w:r>
          </w:p>
        </w:tc>
      </w:tr>
      <w:tr w:rsidR="00E957EB" w14:paraId="4CD8E71B" w14:textId="77777777">
        <w:tc>
          <w:tcPr>
            <w:tcW w:w="2880" w:type="dxa"/>
          </w:tcPr>
          <w:p w14:paraId="523687B6" w14:textId="77777777" w:rsidR="00E957EB" w:rsidRDefault="00000000">
            <w:r>
              <w:t>Unit</w:t>
            </w:r>
          </w:p>
        </w:tc>
        <w:tc>
          <w:tcPr>
            <w:tcW w:w="2880" w:type="dxa"/>
          </w:tcPr>
          <w:p w14:paraId="110120C5" w14:textId="77777777" w:rsidR="00E957EB" w:rsidRDefault="00000000">
            <w:r>
              <w:t>Cache line</w:t>
            </w:r>
          </w:p>
        </w:tc>
        <w:tc>
          <w:tcPr>
            <w:tcW w:w="2880" w:type="dxa"/>
          </w:tcPr>
          <w:p w14:paraId="7352DC43" w14:textId="77777777" w:rsidR="00E957EB" w:rsidRDefault="00000000">
            <w:r>
              <w:t>Page</w:t>
            </w:r>
          </w:p>
        </w:tc>
      </w:tr>
      <w:tr w:rsidR="00E957EB" w14:paraId="7566855D" w14:textId="77777777">
        <w:tc>
          <w:tcPr>
            <w:tcW w:w="2880" w:type="dxa"/>
          </w:tcPr>
          <w:p w14:paraId="3826DEE3" w14:textId="77777777" w:rsidR="00E957EB" w:rsidRDefault="00000000">
            <w:r>
              <w:t>Typical penalty</w:t>
            </w:r>
          </w:p>
        </w:tc>
        <w:tc>
          <w:tcPr>
            <w:tcW w:w="2880" w:type="dxa"/>
          </w:tcPr>
          <w:p w14:paraId="46416968" w14:textId="77777777" w:rsidR="00E957EB" w:rsidRDefault="00000000">
            <w:r>
              <w:t>Relatively small</w:t>
            </w:r>
          </w:p>
        </w:tc>
        <w:tc>
          <w:tcPr>
            <w:tcW w:w="2880" w:type="dxa"/>
          </w:tcPr>
          <w:p w14:paraId="5675846F" w14:textId="77777777" w:rsidR="00E957EB" w:rsidRDefault="00000000">
            <w:r>
              <w:t>Very large</w:t>
            </w:r>
          </w:p>
        </w:tc>
      </w:tr>
      <w:tr w:rsidR="00E957EB" w14:paraId="7C6E262C" w14:textId="77777777">
        <w:tc>
          <w:tcPr>
            <w:tcW w:w="2880" w:type="dxa"/>
          </w:tcPr>
          <w:p w14:paraId="79174854" w14:textId="77777777" w:rsidR="00E957EB" w:rsidRDefault="00000000">
            <w:r>
              <w:t>Main benefit</w:t>
            </w:r>
          </w:p>
        </w:tc>
        <w:tc>
          <w:tcPr>
            <w:tcW w:w="2880" w:type="dxa"/>
          </w:tcPr>
          <w:p w14:paraId="0D3EAEFD" w14:textId="77777777" w:rsidR="00E957EB" w:rsidRDefault="00000000">
            <w:r>
              <w:t>Faster repeated access</w:t>
            </w:r>
          </w:p>
        </w:tc>
        <w:tc>
          <w:tcPr>
            <w:tcW w:w="2880" w:type="dxa"/>
          </w:tcPr>
          <w:p w14:paraId="38CBC5C0" w14:textId="77777777" w:rsidR="00E957EB" w:rsidRDefault="00000000">
            <w:r>
              <w:t>Larger logical memory space</w:t>
            </w:r>
          </w:p>
        </w:tc>
      </w:tr>
      <w:tr w:rsidR="00E957EB" w14:paraId="67283493" w14:textId="77777777">
        <w:tc>
          <w:tcPr>
            <w:tcW w:w="2880" w:type="dxa"/>
          </w:tcPr>
          <w:p w14:paraId="28BB5481" w14:textId="77777777" w:rsidR="00E957EB" w:rsidRDefault="00000000">
            <w:r>
              <w:t>Main problem</w:t>
            </w:r>
          </w:p>
        </w:tc>
        <w:tc>
          <w:tcPr>
            <w:tcW w:w="2880" w:type="dxa"/>
          </w:tcPr>
          <w:p w14:paraId="35A5AFB5" w14:textId="77777777" w:rsidR="00E957EB" w:rsidRDefault="00000000">
            <w:r>
              <w:t>Cache misses</w:t>
            </w:r>
          </w:p>
        </w:tc>
        <w:tc>
          <w:tcPr>
            <w:tcW w:w="2880" w:type="dxa"/>
          </w:tcPr>
          <w:p w14:paraId="30527A3D" w14:textId="77777777" w:rsidR="00E957EB" w:rsidRDefault="00000000">
            <w:r>
              <w:t>Page faults</w:t>
            </w:r>
          </w:p>
        </w:tc>
      </w:tr>
    </w:tbl>
    <w:p w14:paraId="0C75D102" w14:textId="77777777" w:rsidR="00E957EB" w:rsidRDefault="00E957EB"/>
    <w:p w14:paraId="1EDFF8E5" w14:textId="77777777" w:rsidR="00E957EB" w:rsidRDefault="00000000">
      <w:r>
        <w:rPr>
          <w:b/>
          <w:sz w:val="28"/>
        </w:rPr>
        <w:t>Recommended Improvements</w:t>
      </w:r>
    </w:p>
    <w:p w14:paraId="115C2164" w14:textId="77777777" w:rsidR="00E957EB" w:rsidRDefault="00000000">
      <w:pPr>
        <w:pStyle w:val="ListBullet"/>
      </w:pPr>
      <w:r>
        <w:t>Increase DRAM capacity so frequently accessed database pages remain in memory.</w:t>
      </w:r>
    </w:p>
    <w:p w14:paraId="1679B5A6" w14:textId="77777777" w:rsidR="00E957EB" w:rsidRDefault="00000000">
      <w:pPr>
        <w:pStyle w:val="ListBullet"/>
      </w:pPr>
      <w:r>
        <w:t>Optimize database buffer pools to keep frequently accessed pages in DRAM.</w:t>
      </w:r>
    </w:p>
    <w:p w14:paraId="563A5D3F" w14:textId="77777777" w:rsidR="00E957EB" w:rsidRDefault="00000000">
      <w:pPr>
        <w:pStyle w:val="ListBullet"/>
      </w:pPr>
      <w:r>
        <w:t>Improve cache locality for database indexes and frequently accessed records.</w:t>
      </w:r>
    </w:p>
    <w:p w14:paraId="18181FB8" w14:textId="77777777" w:rsidR="00E957EB" w:rsidRDefault="00000000">
      <w:pPr>
        <w:pStyle w:val="ListBullet"/>
      </w:pPr>
      <w:r>
        <w:t>Use large or huge pages where appropriate to reduce translation overhead.</w:t>
      </w:r>
    </w:p>
    <w:p w14:paraId="7085838C" w14:textId="77777777" w:rsidR="00E957EB" w:rsidRDefault="00000000">
      <w:pPr>
        <w:pStyle w:val="ListBullet"/>
      </w:pPr>
      <w:r>
        <w:t>Reduce page faults through adequate RAM allocation and memory management.</w:t>
      </w:r>
    </w:p>
    <w:p w14:paraId="4D148A6B" w14:textId="77777777" w:rsidR="00E957EB" w:rsidRDefault="00000000">
      <w:pPr>
        <w:pStyle w:val="ListBullet"/>
      </w:pPr>
      <w:r>
        <w:t>Use fast NVMe-based storage when storage access is unavoidable.</w:t>
      </w:r>
    </w:p>
    <w:p w14:paraId="280F0EC1" w14:textId="77777777" w:rsidR="00E957EB" w:rsidRDefault="00000000">
      <w:pPr>
        <w:pStyle w:val="ListBullet"/>
      </w:pPr>
      <w:r>
        <w:t>Use high-bandwidth DRAM for concurrent database workloads.</w:t>
      </w:r>
    </w:p>
    <w:p w14:paraId="64B5BA75" w14:textId="77777777" w:rsidR="00E957EB" w:rsidRDefault="00000000">
      <w:pPr>
        <w:spacing w:after="120"/>
      </w:pPr>
      <w:r>
        <w:lastRenderedPageBreak/>
        <w:t>Conclusion: Cache hierarchy primarily reduces processor-memory latency, while virtual memory provides memory management and address-space flexibility. A large DRAM pool, efficient CPU caches, optimized database buffers, reduced page faults, suitable page sizes, and fast storage can improve query response time and database throughput.</w:t>
      </w:r>
    </w:p>
    <w:p w14:paraId="2ABF0B1F" w14:textId="77777777" w:rsidR="00E957EB" w:rsidRDefault="00000000">
      <w:r>
        <w:rPr>
          <w:b/>
          <w:sz w:val="28"/>
        </w:rPr>
        <w:t>Q3. Autonomous Vehicle – SRAM, DRAM and MRAM</w:t>
      </w:r>
    </w:p>
    <w:p w14:paraId="7E1A7E52" w14:textId="77777777" w:rsidR="00E957EB" w:rsidRDefault="00000000">
      <w:pPr>
        <w:spacing w:after="120"/>
      </w:pPr>
      <w:r>
        <w:t>An autonomous vehicle continuously receives large quantities of information from cameras, LiDAR, radar, and other sensors. Such systems require extremely fast and predictable memory access because sensor information must be processed in real time.</w:t>
      </w:r>
    </w:p>
    <w:p w14:paraId="596D1CBA" w14:textId="77777777" w:rsidR="00E957EB" w:rsidRDefault="00000000">
      <w:r>
        <w:rPr>
          <w:b/>
          <w:sz w:val="28"/>
        </w:rPr>
        <w:t>SRAM</w:t>
      </w:r>
    </w:p>
    <w:p w14:paraId="49F3FF09" w14:textId="77777777" w:rsidR="00E957EB" w:rsidRDefault="00000000">
      <w:pPr>
        <w:spacing w:after="120"/>
      </w:pPr>
      <w:r>
        <w:t>Static RAM (SRAM) uses flip-flop circuits to store data. It provides very low latency, very high access speed, high bandwidth, and does not require refresh. However, it is expensive per bit, has low storage density, occupies more area, and is volatile. It is therefore suitable for processor caches and small high-speed buffers.</w:t>
      </w:r>
    </w:p>
    <w:p w14:paraId="308BD297" w14:textId="77777777" w:rsidR="00E957EB" w:rsidRDefault="00000000">
      <w:r>
        <w:rPr>
          <w:b/>
          <w:sz w:val="28"/>
        </w:rPr>
        <w:t>DRAM</w:t>
      </w:r>
    </w:p>
    <w:p w14:paraId="7F1AA7EB" w14:textId="77777777" w:rsidR="00E957EB" w:rsidRDefault="00000000">
      <w:pPr>
        <w:spacing w:after="120"/>
      </w:pPr>
      <w:r>
        <w:t>Dynamic RAM (DRAM) stores data using capacitors and requires periodic refreshing. It provides much higher density than SRAM, large capacity, lower cost per bit, and good bandwidth. It is suitable for large sensor-data buffers. Its disadvantages include higher latency than SRAM, refresh requirements, volatility, and refresh-related energy consumption.</w:t>
      </w:r>
    </w:p>
    <w:p w14:paraId="3CA8E3FF" w14:textId="77777777" w:rsidR="00E957EB" w:rsidRDefault="00000000">
      <w:r>
        <w:rPr>
          <w:b/>
          <w:sz w:val="28"/>
        </w:rPr>
        <w:t>MRAM</w:t>
      </w:r>
    </w:p>
    <w:p w14:paraId="363F90C5" w14:textId="77777777" w:rsidR="00E957EB" w:rsidRDefault="00000000">
      <w:pPr>
        <w:spacing w:after="120"/>
      </w:pPr>
      <w:r>
        <w:t>Magnetoresistive RAM (MRAM) stores information using magnetic states. It is non-volatile, provides fast access, good endurance, and low standby power because it does not require refresh. It can be useful for critical configuration and persistent system information. Its capacity and cost characteristics depend on the implementation.</w:t>
      </w:r>
    </w:p>
    <w:tbl>
      <w:tblPr>
        <w:tblStyle w:val="TableGrid"/>
        <w:tblW w:w="0" w:type="auto"/>
        <w:tblLook w:val="04A0" w:firstRow="1" w:lastRow="0" w:firstColumn="1" w:lastColumn="0" w:noHBand="0" w:noVBand="1"/>
      </w:tblPr>
      <w:tblGrid>
        <w:gridCol w:w="2160"/>
        <w:gridCol w:w="2160"/>
        <w:gridCol w:w="2160"/>
        <w:gridCol w:w="2160"/>
      </w:tblGrid>
      <w:tr w:rsidR="00E957EB" w14:paraId="5E1E6159" w14:textId="77777777">
        <w:tc>
          <w:tcPr>
            <w:tcW w:w="2160" w:type="dxa"/>
          </w:tcPr>
          <w:p w14:paraId="3FA194F5" w14:textId="77777777" w:rsidR="00E957EB" w:rsidRDefault="00000000">
            <w:r>
              <w:rPr>
                <w:b/>
              </w:rPr>
              <w:t>Characteristic</w:t>
            </w:r>
          </w:p>
        </w:tc>
        <w:tc>
          <w:tcPr>
            <w:tcW w:w="2160" w:type="dxa"/>
          </w:tcPr>
          <w:p w14:paraId="34DC481B" w14:textId="77777777" w:rsidR="00E957EB" w:rsidRDefault="00000000">
            <w:r>
              <w:rPr>
                <w:b/>
              </w:rPr>
              <w:t>SRAM</w:t>
            </w:r>
          </w:p>
        </w:tc>
        <w:tc>
          <w:tcPr>
            <w:tcW w:w="2160" w:type="dxa"/>
          </w:tcPr>
          <w:p w14:paraId="01C70A21" w14:textId="77777777" w:rsidR="00E957EB" w:rsidRDefault="00000000">
            <w:r>
              <w:rPr>
                <w:b/>
              </w:rPr>
              <w:t>DRAM</w:t>
            </w:r>
          </w:p>
        </w:tc>
        <w:tc>
          <w:tcPr>
            <w:tcW w:w="2160" w:type="dxa"/>
          </w:tcPr>
          <w:p w14:paraId="4BDC510E" w14:textId="77777777" w:rsidR="00E957EB" w:rsidRDefault="00000000">
            <w:r>
              <w:rPr>
                <w:b/>
              </w:rPr>
              <w:t>MRAM</w:t>
            </w:r>
          </w:p>
        </w:tc>
      </w:tr>
      <w:tr w:rsidR="00E957EB" w14:paraId="007C0CEC" w14:textId="77777777">
        <w:tc>
          <w:tcPr>
            <w:tcW w:w="2160" w:type="dxa"/>
          </w:tcPr>
          <w:p w14:paraId="4E898D51" w14:textId="77777777" w:rsidR="00E957EB" w:rsidRDefault="00000000">
            <w:r>
              <w:t>Latency</w:t>
            </w:r>
          </w:p>
        </w:tc>
        <w:tc>
          <w:tcPr>
            <w:tcW w:w="2160" w:type="dxa"/>
          </w:tcPr>
          <w:p w14:paraId="0DFF2B2E" w14:textId="77777777" w:rsidR="00E957EB" w:rsidRDefault="00000000">
            <w:r>
              <w:t>Very low</w:t>
            </w:r>
          </w:p>
        </w:tc>
        <w:tc>
          <w:tcPr>
            <w:tcW w:w="2160" w:type="dxa"/>
          </w:tcPr>
          <w:p w14:paraId="11283385" w14:textId="77777777" w:rsidR="00E957EB" w:rsidRDefault="00000000">
            <w:r>
              <w:t>Low–moderate</w:t>
            </w:r>
          </w:p>
        </w:tc>
        <w:tc>
          <w:tcPr>
            <w:tcW w:w="2160" w:type="dxa"/>
          </w:tcPr>
          <w:p w14:paraId="4E4D2472" w14:textId="77777777" w:rsidR="00E957EB" w:rsidRDefault="00000000">
            <w:r>
              <w:t>Low</w:t>
            </w:r>
          </w:p>
        </w:tc>
      </w:tr>
      <w:tr w:rsidR="00E957EB" w14:paraId="347CE954" w14:textId="77777777">
        <w:tc>
          <w:tcPr>
            <w:tcW w:w="2160" w:type="dxa"/>
          </w:tcPr>
          <w:p w14:paraId="3208759A" w14:textId="77777777" w:rsidR="00E957EB" w:rsidRDefault="00000000">
            <w:r>
              <w:t>Bandwidth</w:t>
            </w:r>
          </w:p>
        </w:tc>
        <w:tc>
          <w:tcPr>
            <w:tcW w:w="2160" w:type="dxa"/>
          </w:tcPr>
          <w:p w14:paraId="099473CF" w14:textId="77777777" w:rsidR="00E957EB" w:rsidRDefault="00000000">
            <w:r>
              <w:t>Very high</w:t>
            </w:r>
          </w:p>
        </w:tc>
        <w:tc>
          <w:tcPr>
            <w:tcW w:w="2160" w:type="dxa"/>
          </w:tcPr>
          <w:p w14:paraId="1F2B8988" w14:textId="77777777" w:rsidR="00E957EB" w:rsidRDefault="00000000">
            <w:r>
              <w:t>High</w:t>
            </w:r>
          </w:p>
        </w:tc>
        <w:tc>
          <w:tcPr>
            <w:tcW w:w="2160" w:type="dxa"/>
          </w:tcPr>
          <w:p w14:paraId="6447E083" w14:textId="77777777" w:rsidR="00E957EB" w:rsidRDefault="00000000">
            <w:r>
              <w:t>High</w:t>
            </w:r>
          </w:p>
        </w:tc>
      </w:tr>
      <w:tr w:rsidR="00E957EB" w14:paraId="3245C8AC" w14:textId="77777777">
        <w:tc>
          <w:tcPr>
            <w:tcW w:w="2160" w:type="dxa"/>
          </w:tcPr>
          <w:p w14:paraId="371014AE" w14:textId="77777777" w:rsidR="00E957EB" w:rsidRDefault="00000000">
            <w:r>
              <w:t>Capacity</w:t>
            </w:r>
          </w:p>
        </w:tc>
        <w:tc>
          <w:tcPr>
            <w:tcW w:w="2160" w:type="dxa"/>
          </w:tcPr>
          <w:p w14:paraId="7EF636E4" w14:textId="77777777" w:rsidR="00E957EB" w:rsidRDefault="00000000">
            <w:r>
              <w:t>Low</w:t>
            </w:r>
          </w:p>
        </w:tc>
        <w:tc>
          <w:tcPr>
            <w:tcW w:w="2160" w:type="dxa"/>
          </w:tcPr>
          <w:p w14:paraId="46A4C74F" w14:textId="77777777" w:rsidR="00E957EB" w:rsidRDefault="00000000">
            <w:r>
              <w:t>High</w:t>
            </w:r>
          </w:p>
        </w:tc>
        <w:tc>
          <w:tcPr>
            <w:tcW w:w="2160" w:type="dxa"/>
          </w:tcPr>
          <w:p w14:paraId="3A7EEC8E" w14:textId="77777777" w:rsidR="00E957EB" w:rsidRDefault="00000000">
            <w:r>
              <w:t>Medium</w:t>
            </w:r>
          </w:p>
        </w:tc>
      </w:tr>
      <w:tr w:rsidR="00E957EB" w14:paraId="0D1599FC" w14:textId="77777777">
        <w:tc>
          <w:tcPr>
            <w:tcW w:w="2160" w:type="dxa"/>
          </w:tcPr>
          <w:p w14:paraId="3A303418" w14:textId="77777777" w:rsidR="00E957EB" w:rsidRDefault="00000000">
            <w:r>
              <w:t>Volatility</w:t>
            </w:r>
          </w:p>
        </w:tc>
        <w:tc>
          <w:tcPr>
            <w:tcW w:w="2160" w:type="dxa"/>
          </w:tcPr>
          <w:p w14:paraId="664B4CBD" w14:textId="77777777" w:rsidR="00E957EB" w:rsidRDefault="00000000">
            <w:r>
              <w:t>Volatile</w:t>
            </w:r>
          </w:p>
        </w:tc>
        <w:tc>
          <w:tcPr>
            <w:tcW w:w="2160" w:type="dxa"/>
          </w:tcPr>
          <w:p w14:paraId="71CBEE8F" w14:textId="77777777" w:rsidR="00E957EB" w:rsidRDefault="00000000">
            <w:r>
              <w:t>Volatile</w:t>
            </w:r>
          </w:p>
        </w:tc>
        <w:tc>
          <w:tcPr>
            <w:tcW w:w="2160" w:type="dxa"/>
          </w:tcPr>
          <w:p w14:paraId="378BE67A" w14:textId="77777777" w:rsidR="00E957EB" w:rsidRDefault="00000000">
            <w:r>
              <w:t>Non-volatile</w:t>
            </w:r>
          </w:p>
        </w:tc>
      </w:tr>
      <w:tr w:rsidR="00E957EB" w14:paraId="566ECAA7" w14:textId="77777777">
        <w:tc>
          <w:tcPr>
            <w:tcW w:w="2160" w:type="dxa"/>
          </w:tcPr>
          <w:p w14:paraId="10C10CDA" w14:textId="77777777" w:rsidR="00E957EB" w:rsidRDefault="00000000">
            <w:r>
              <w:t>Refresh</w:t>
            </w:r>
          </w:p>
        </w:tc>
        <w:tc>
          <w:tcPr>
            <w:tcW w:w="2160" w:type="dxa"/>
          </w:tcPr>
          <w:p w14:paraId="5916B26E" w14:textId="77777777" w:rsidR="00E957EB" w:rsidRDefault="00000000">
            <w:r>
              <w:t>No</w:t>
            </w:r>
          </w:p>
        </w:tc>
        <w:tc>
          <w:tcPr>
            <w:tcW w:w="2160" w:type="dxa"/>
          </w:tcPr>
          <w:p w14:paraId="56C7F862" w14:textId="77777777" w:rsidR="00E957EB" w:rsidRDefault="00000000">
            <w:r>
              <w:t>Yes</w:t>
            </w:r>
          </w:p>
        </w:tc>
        <w:tc>
          <w:tcPr>
            <w:tcW w:w="2160" w:type="dxa"/>
          </w:tcPr>
          <w:p w14:paraId="509099F2" w14:textId="77777777" w:rsidR="00E957EB" w:rsidRDefault="00000000">
            <w:r>
              <w:t>No</w:t>
            </w:r>
          </w:p>
        </w:tc>
      </w:tr>
      <w:tr w:rsidR="00E957EB" w14:paraId="64BB6CC7" w14:textId="77777777">
        <w:tc>
          <w:tcPr>
            <w:tcW w:w="2160" w:type="dxa"/>
          </w:tcPr>
          <w:p w14:paraId="73615E87" w14:textId="77777777" w:rsidR="00E957EB" w:rsidRDefault="00000000">
            <w:r>
              <w:t>Cost/bit</w:t>
            </w:r>
          </w:p>
        </w:tc>
        <w:tc>
          <w:tcPr>
            <w:tcW w:w="2160" w:type="dxa"/>
          </w:tcPr>
          <w:p w14:paraId="79745687" w14:textId="77777777" w:rsidR="00E957EB" w:rsidRDefault="00000000">
            <w:r>
              <w:t>High</w:t>
            </w:r>
          </w:p>
        </w:tc>
        <w:tc>
          <w:tcPr>
            <w:tcW w:w="2160" w:type="dxa"/>
          </w:tcPr>
          <w:p w14:paraId="7F28720C" w14:textId="77777777" w:rsidR="00E957EB" w:rsidRDefault="00000000">
            <w:r>
              <w:t>Low</w:t>
            </w:r>
          </w:p>
        </w:tc>
        <w:tc>
          <w:tcPr>
            <w:tcW w:w="2160" w:type="dxa"/>
          </w:tcPr>
          <w:p w14:paraId="4DAC440C" w14:textId="77777777" w:rsidR="00E957EB" w:rsidRDefault="00000000">
            <w:r>
              <w:t>Higher</w:t>
            </w:r>
          </w:p>
        </w:tc>
      </w:tr>
      <w:tr w:rsidR="00E957EB" w14:paraId="19C6BB05" w14:textId="77777777">
        <w:tc>
          <w:tcPr>
            <w:tcW w:w="2160" w:type="dxa"/>
          </w:tcPr>
          <w:p w14:paraId="05490821" w14:textId="77777777" w:rsidR="00E957EB" w:rsidRDefault="00000000">
            <w:r>
              <w:t>Main use</w:t>
            </w:r>
          </w:p>
        </w:tc>
        <w:tc>
          <w:tcPr>
            <w:tcW w:w="2160" w:type="dxa"/>
          </w:tcPr>
          <w:p w14:paraId="5DC99ACD" w14:textId="77777777" w:rsidR="00E957EB" w:rsidRDefault="00000000">
            <w:r>
              <w:t>Cache/buffer</w:t>
            </w:r>
          </w:p>
        </w:tc>
        <w:tc>
          <w:tcPr>
            <w:tcW w:w="2160" w:type="dxa"/>
          </w:tcPr>
          <w:p w14:paraId="1A4488E3" w14:textId="77777777" w:rsidR="00E957EB" w:rsidRDefault="00000000">
            <w:r>
              <w:t>Main memory</w:t>
            </w:r>
          </w:p>
        </w:tc>
        <w:tc>
          <w:tcPr>
            <w:tcW w:w="2160" w:type="dxa"/>
          </w:tcPr>
          <w:p w14:paraId="52441AD8" w14:textId="77777777" w:rsidR="00E957EB" w:rsidRDefault="00000000">
            <w:r>
              <w:t>Persistent/fast memory</w:t>
            </w:r>
          </w:p>
        </w:tc>
      </w:tr>
    </w:tbl>
    <w:p w14:paraId="78016D87" w14:textId="77777777" w:rsidR="00E957EB" w:rsidRDefault="00E957EB"/>
    <w:p w14:paraId="69D3D584" w14:textId="77777777" w:rsidR="00E957EB" w:rsidRDefault="00000000">
      <w:r>
        <w:rPr>
          <w:b/>
          <w:sz w:val="28"/>
        </w:rPr>
        <w:t>Proposed Autonomous Vehicle Memory Hierarchy</w:t>
      </w:r>
    </w:p>
    <w:p w14:paraId="7EB3245B" w14:textId="77777777" w:rsidR="00E957EB" w:rsidRDefault="00000000">
      <w:pPr>
        <w:spacing w:after="120"/>
      </w:pPr>
      <w:r>
        <w:lastRenderedPageBreak/>
        <w:t>CPU/AI Accelerator → SRAM Cache → High-Bandwidth DRAM → MRAM → Non-volatile Storage</w:t>
      </w:r>
    </w:p>
    <w:p w14:paraId="3986BD7B" w14:textId="77777777" w:rsidR="00E957EB" w:rsidRDefault="00000000">
      <w:pPr>
        <w:pStyle w:val="ListBullet"/>
      </w:pPr>
      <w:r>
        <w:t>SRAM: current sensor-processing data, neural-network working data, frequently accessed parameters, and real-time control information.</w:t>
      </w:r>
    </w:p>
    <w:p w14:paraId="011FEC6F" w14:textId="77777777" w:rsidR="00E957EB" w:rsidRDefault="00000000">
      <w:pPr>
        <w:pStyle w:val="ListBullet"/>
      </w:pPr>
      <w:r>
        <w:t>DRAM: camera frames, LiDAR point clouds, radar data, intermediate AI results, and large neural-network working sets.</w:t>
      </w:r>
    </w:p>
    <w:p w14:paraId="40BDFC25" w14:textId="77777777" w:rsidR="00E957EB" w:rsidRDefault="00000000">
      <w:pPr>
        <w:pStyle w:val="ListBullet"/>
      </w:pPr>
      <w:r>
        <w:t>MRAM: critical configuration data, frequently required persistent information, and system-state information.</w:t>
      </w:r>
    </w:p>
    <w:p w14:paraId="537EFC85" w14:textId="77777777" w:rsidR="00E957EB" w:rsidRDefault="00000000">
      <w:pPr>
        <w:spacing w:after="120"/>
      </w:pPr>
      <w:r>
        <w:t>Sensor data should be processed using data locality and streaming techniques. Instead of moving entire datasets repeatedly between memory levels, only the data required for the current computation should be moved into SRAM or local accelerator memory.</w:t>
      </w:r>
    </w:p>
    <w:p w14:paraId="49AA60E5" w14:textId="77777777" w:rsidR="00E957EB" w:rsidRDefault="00000000">
      <w:pPr>
        <w:spacing w:after="120"/>
      </w:pPr>
      <w:r>
        <w:t>Conclusion: SRAM should provide ultra-low-latency access, DRAM should provide high-capacity and high-bandwidth working memory, and MRAM should provide fast non-volatile storage for selected critical information. This balances latency, bandwidth, capacity, power, and reliability.</w:t>
      </w:r>
    </w:p>
    <w:p w14:paraId="2853FE38" w14:textId="77777777" w:rsidR="00E957EB" w:rsidRDefault="00000000">
      <w:r>
        <w:rPr>
          <w:b/>
          <w:sz w:val="28"/>
        </w:rPr>
        <w:t>Q4. Edge AI Device – NAND Flash, DRAM and RRAM</w:t>
      </w:r>
    </w:p>
    <w:p w14:paraId="394C79B2" w14:textId="77777777" w:rsidR="00E957EB" w:rsidRDefault="00000000">
      <w:pPr>
        <w:spacing w:after="120"/>
      </w:pPr>
      <w:r>
        <w:t>An edge AI device must load machine-learning models quickly while operating under power and storage constraints. A suitable architecture must provide persistent storage for models and high-speed memory for inference.</w:t>
      </w:r>
    </w:p>
    <w:p w14:paraId="45E562DA" w14:textId="77777777" w:rsidR="00E957EB" w:rsidRDefault="00000000">
      <w:r>
        <w:rPr>
          <w:b/>
          <w:sz w:val="28"/>
        </w:rPr>
        <w:t>NAND Flash</w:t>
      </w:r>
    </w:p>
    <w:p w14:paraId="0C0E2016" w14:textId="77777777" w:rsidR="00E957EB" w:rsidRDefault="00000000">
      <w:pPr>
        <w:spacing w:after="120"/>
      </w:pPr>
      <w:r>
        <w:t>NAND Flash is a non-volatile storage technology. It provides high storage density, low cost per bit, low standby power, and persistent storage for large AI models. However, it is slower than DRAM/RRAM for active computation, has higher access latency, and has limited write endurance compared with RAM. It should therefore be used for permanent model and application storage.</w:t>
      </w:r>
    </w:p>
    <w:p w14:paraId="14F1AC22" w14:textId="77777777" w:rsidR="00E957EB" w:rsidRDefault="00000000">
      <w:r>
        <w:rPr>
          <w:b/>
          <w:sz w:val="28"/>
        </w:rPr>
        <w:t>DRAM</w:t>
      </w:r>
    </w:p>
    <w:p w14:paraId="16655A6A" w14:textId="77777777" w:rsidR="00E957EB" w:rsidRDefault="00000000">
      <w:pPr>
        <w:spacing w:after="120"/>
      </w:pPr>
      <w:r>
        <w:t>DRAM provides high-capacity volatile working memory. It can store loaded AI models, input data, intermediate activations, feature maps, and temporary inference results. Its main advantages are capacity and bandwidth, while its disadvantages include volatility and higher power consumption.</w:t>
      </w:r>
    </w:p>
    <w:p w14:paraId="494A419D" w14:textId="77777777" w:rsidR="00E957EB" w:rsidRDefault="00000000">
      <w:r>
        <w:rPr>
          <w:b/>
          <w:sz w:val="28"/>
        </w:rPr>
        <w:t>RRAM</w:t>
      </w:r>
    </w:p>
    <w:p w14:paraId="40C40B36" w14:textId="77777777" w:rsidR="00E957EB" w:rsidRDefault="00000000">
      <w:pPr>
        <w:spacing w:after="120"/>
      </w:pPr>
      <w:r>
        <w:t>Resistive RAM (RRAM) is a non-volatile memory technology based on changes in resistance. It can provide fast access, high density, low standby power, and can be useful for AI-oriented architectures. It may support processing-near-memory or compute-in-</w:t>
      </w:r>
      <w:r>
        <w:lastRenderedPageBreak/>
        <w:t>memory concepts in suitable implementations. Its practical characteristics depend on the technology and implementation.</w:t>
      </w:r>
    </w:p>
    <w:tbl>
      <w:tblPr>
        <w:tblStyle w:val="TableGrid"/>
        <w:tblW w:w="0" w:type="auto"/>
        <w:tblLook w:val="04A0" w:firstRow="1" w:lastRow="0" w:firstColumn="1" w:lastColumn="0" w:noHBand="0" w:noVBand="1"/>
      </w:tblPr>
      <w:tblGrid>
        <w:gridCol w:w="2160"/>
        <w:gridCol w:w="2160"/>
        <w:gridCol w:w="2160"/>
        <w:gridCol w:w="2160"/>
      </w:tblGrid>
      <w:tr w:rsidR="00E957EB" w14:paraId="069902BB" w14:textId="77777777">
        <w:tc>
          <w:tcPr>
            <w:tcW w:w="2160" w:type="dxa"/>
          </w:tcPr>
          <w:p w14:paraId="3BEEF507" w14:textId="77777777" w:rsidR="00E957EB" w:rsidRDefault="00000000">
            <w:r>
              <w:rPr>
                <w:b/>
              </w:rPr>
              <w:t>Characteristic</w:t>
            </w:r>
          </w:p>
        </w:tc>
        <w:tc>
          <w:tcPr>
            <w:tcW w:w="2160" w:type="dxa"/>
          </w:tcPr>
          <w:p w14:paraId="593AE249" w14:textId="77777777" w:rsidR="00E957EB" w:rsidRDefault="00000000">
            <w:r>
              <w:rPr>
                <w:b/>
              </w:rPr>
              <w:t>NAND Flash</w:t>
            </w:r>
          </w:p>
        </w:tc>
        <w:tc>
          <w:tcPr>
            <w:tcW w:w="2160" w:type="dxa"/>
          </w:tcPr>
          <w:p w14:paraId="4307F511" w14:textId="77777777" w:rsidR="00E957EB" w:rsidRDefault="00000000">
            <w:r>
              <w:rPr>
                <w:b/>
              </w:rPr>
              <w:t>DRAM</w:t>
            </w:r>
          </w:p>
        </w:tc>
        <w:tc>
          <w:tcPr>
            <w:tcW w:w="2160" w:type="dxa"/>
          </w:tcPr>
          <w:p w14:paraId="23517242" w14:textId="77777777" w:rsidR="00E957EB" w:rsidRDefault="00000000">
            <w:r>
              <w:rPr>
                <w:b/>
              </w:rPr>
              <w:t>RRAM</w:t>
            </w:r>
          </w:p>
        </w:tc>
      </w:tr>
      <w:tr w:rsidR="00E957EB" w14:paraId="15B5EECF" w14:textId="77777777">
        <w:tc>
          <w:tcPr>
            <w:tcW w:w="2160" w:type="dxa"/>
          </w:tcPr>
          <w:p w14:paraId="370A6E9D" w14:textId="77777777" w:rsidR="00E957EB" w:rsidRDefault="00000000">
            <w:r>
              <w:t>Persistence</w:t>
            </w:r>
          </w:p>
        </w:tc>
        <w:tc>
          <w:tcPr>
            <w:tcW w:w="2160" w:type="dxa"/>
          </w:tcPr>
          <w:p w14:paraId="26425D18" w14:textId="77777777" w:rsidR="00E957EB" w:rsidRDefault="00000000">
            <w:r>
              <w:t>Non-volatile</w:t>
            </w:r>
          </w:p>
        </w:tc>
        <w:tc>
          <w:tcPr>
            <w:tcW w:w="2160" w:type="dxa"/>
          </w:tcPr>
          <w:p w14:paraId="5AFA3650" w14:textId="77777777" w:rsidR="00E957EB" w:rsidRDefault="00000000">
            <w:r>
              <w:t>Volatile</w:t>
            </w:r>
          </w:p>
        </w:tc>
        <w:tc>
          <w:tcPr>
            <w:tcW w:w="2160" w:type="dxa"/>
          </w:tcPr>
          <w:p w14:paraId="4C0277AC" w14:textId="77777777" w:rsidR="00E957EB" w:rsidRDefault="00000000">
            <w:r>
              <w:t>Non-volatile</w:t>
            </w:r>
          </w:p>
        </w:tc>
      </w:tr>
      <w:tr w:rsidR="00E957EB" w14:paraId="1F555269" w14:textId="77777777">
        <w:tc>
          <w:tcPr>
            <w:tcW w:w="2160" w:type="dxa"/>
          </w:tcPr>
          <w:p w14:paraId="7F972F32" w14:textId="77777777" w:rsidR="00E957EB" w:rsidRDefault="00000000">
            <w:r>
              <w:t>Speed</w:t>
            </w:r>
          </w:p>
        </w:tc>
        <w:tc>
          <w:tcPr>
            <w:tcW w:w="2160" w:type="dxa"/>
          </w:tcPr>
          <w:p w14:paraId="65FA939D" w14:textId="77777777" w:rsidR="00E957EB" w:rsidRDefault="00000000">
            <w:r>
              <w:t>Lower</w:t>
            </w:r>
          </w:p>
        </w:tc>
        <w:tc>
          <w:tcPr>
            <w:tcW w:w="2160" w:type="dxa"/>
          </w:tcPr>
          <w:p w14:paraId="58FDD104" w14:textId="77777777" w:rsidR="00E957EB" w:rsidRDefault="00000000">
            <w:r>
              <w:t>High</w:t>
            </w:r>
          </w:p>
        </w:tc>
        <w:tc>
          <w:tcPr>
            <w:tcW w:w="2160" w:type="dxa"/>
          </w:tcPr>
          <w:p w14:paraId="1C485E46" w14:textId="77777777" w:rsidR="00E957EB" w:rsidRDefault="00000000">
            <w:r>
              <w:t>High/potentially high</w:t>
            </w:r>
          </w:p>
        </w:tc>
      </w:tr>
      <w:tr w:rsidR="00E957EB" w14:paraId="0CE81B67" w14:textId="77777777">
        <w:tc>
          <w:tcPr>
            <w:tcW w:w="2160" w:type="dxa"/>
          </w:tcPr>
          <w:p w14:paraId="27475BB7" w14:textId="77777777" w:rsidR="00E957EB" w:rsidRDefault="00000000">
            <w:r>
              <w:t>Capacity</w:t>
            </w:r>
          </w:p>
        </w:tc>
        <w:tc>
          <w:tcPr>
            <w:tcW w:w="2160" w:type="dxa"/>
          </w:tcPr>
          <w:p w14:paraId="77963F96" w14:textId="77777777" w:rsidR="00E957EB" w:rsidRDefault="00000000">
            <w:r>
              <w:t>Very high</w:t>
            </w:r>
          </w:p>
        </w:tc>
        <w:tc>
          <w:tcPr>
            <w:tcW w:w="2160" w:type="dxa"/>
          </w:tcPr>
          <w:p w14:paraId="5A1261F7" w14:textId="77777777" w:rsidR="00E957EB" w:rsidRDefault="00000000">
            <w:r>
              <w:t>High</w:t>
            </w:r>
          </w:p>
        </w:tc>
        <w:tc>
          <w:tcPr>
            <w:tcW w:w="2160" w:type="dxa"/>
          </w:tcPr>
          <w:p w14:paraId="0E451FF8" w14:textId="77777777" w:rsidR="00E957EB" w:rsidRDefault="00000000">
            <w:r>
              <w:t>Medium/high depending on implementation</w:t>
            </w:r>
          </w:p>
        </w:tc>
      </w:tr>
      <w:tr w:rsidR="00E957EB" w14:paraId="79D94B9F" w14:textId="77777777">
        <w:tc>
          <w:tcPr>
            <w:tcW w:w="2160" w:type="dxa"/>
          </w:tcPr>
          <w:p w14:paraId="3F6FFBA2" w14:textId="77777777" w:rsidR="00E957EB" w:rsidRDefault="00000000">
            <w:r>
              <w:t>Power</w:t>
            </w:r>
          </w:p>
        </w:tc>
        <w:tc>
          <w:tcPr>
            <w:tcW w:w="2160" w:type="dxa"/>
          </w:tcPr>
          <w:p w14:paraId="46155F0D" w14:textId="77777777" w:rsidR="00E957EB" w:rsidRDefault="00000000">
            <w:r>
              <w:t>Low standby</w:t>
            </w:r>
          </w:p>
        </w:tc>
        <w:tc>
          <w:tcPr>
            <w:tcW w:w="2160" w:type="dxa"/>
          </w:tcPr>
          <w:p w14:paraId="3CEC5076" w14:textId="77777777" w:rsidR="00E957EB" w:rsidRDefault="00000000">
            <w:r>
              <w:t>Higher</w:t>
            </w:r>
          </w:p>
        </w:tc>
        <w:tc>
          <w:tcPr>
            <w:tcW w:w="2160" w:type="dxa"/>
          </w:tcPr>
          <w:p w14:paraId="50D7976F" w14:textId="77777777" w:rsidR="00E957EB" w:rsidRDefault="00000000">
            <w:r>
              <w:t>Low standby</w:t>
            </w:r>
          </w:p>
        </w:tc>
      </w:tr>
      <w:tr w:rsidR="00E957EB" w14:paraId="22A1FF0A" w14:textId="77777777">
        <w:tc>
          <w:tcPr>
            <w:tcW w:w="2160" w:type="dxa"/>
          </w:tcPr>
          <w:p w14:paraId="20370BD9" w14:textId="77777777" w:rsidR="00E957EB" w:rsidRDefault="00000000">
            <w:r>
              <w:t>AI suitability</w:t>
            </w:r>
          </w:p>
        </w:tc>
        <w:tc>
          <w:tcPr>
            <w:tcW w:w="2160" w:type="dxa"/>
          </w:tcPr>
          <w:p w14:paraId="7ACE4BAF" w14:textId="77777777" w:rsidR="00E957EB" w:rsidRDefault="00000000">
            <w:r>
              <w:t>Model storage</w:t>
            </w:r>
          </w:p>
        </w:tc>
        <w:tc>
          <w:tcPr>
            <w:tcW w:w="2160" w:type="dxa"/>
          </w:tcPr>
          <w:p w14:paraId="573A8031" w14:textId="77777777" w:rsidR="00E957EB" w:rsidRDefault="00000000">
            <w:r>
              <w:t>Active inference</w:t>
            </w:r>
          </w:p>
        </w:tc>
        <w:tc>
          <w:tcPr>
            <w:tcW w:w="2160" w:type="dxa"/>
          </w:tcPr>
          <w:p w14:paraId="7A54CF4F" w14:textId="77777777" w:rsidR="00E957EB" w:rsidRDefault="00000000">
            <w:r>
              <w:t>Fast/persistent model/AI memory</w:t>
            </w:r>
          </w:p>
        </w:tc>
      </w:tr>
      <w:tr w:rsidR="00E957EB" w14:paraId="59FC8D2A" w14:textId="77777777">
        <w:tc>
          <w:tcPr>
            <w:tcW w:w="2160" w:type="dxa"/>
          </w:tcPr>
          <w:p w14:paraId="3BC1E77E" w14:textId="77777777" w:rsidR="00E957EB" w:rsidRDefault="00000000">
            <w:r>
              <w:t>Main limitation</w:t>
            </w:r>
          </w:p>
        </w:tc>
        <w:tc>
          <w:tcPr>
            <w:tcW w:w="2160" w:type="dxa"/>
          </w:tcPr>
          <w:p w14:paraId="18DAA3D8" w14:textId="77777777" w:rsidR="00E957EB" w:rsidRDefault="00000000">
            <w:r>
              <w:t>Latency/write endurance</w:t>
            </w:r>
          </w:p>
        </w:tc>
        <w:tc>
          <w:tcPr>
            <w:tcW w:w="2160" w:type="dxa"/>
          </w:tcPr>
          <w:p w14:paraId="16CC4B7F" w14:textId="77777777" w:rsidR="00E957EB" w:rsidRDefault="00000000">
            <w:r>
              <w:t>Volatility/power</w:t>
            </w:r>
          </w:p>
        </w:tc>
        <w:tc>
          <w:tcPr>
            <w:tcW w:w="2160" w:type="dxa"/>
          </w:tcPr>
          <w:p w14:paraId="3678F931" w14:textId="77777777" w:rsidR="00E957EB" w:rsidRDefault="00000000">
            <w:r>
              <w:t>Cost, maturity and implementation constraints</w:t>
            </w:r>
          </w:p>
        </w:tc>
      </w:tr>
    </w:tbl>
    <w:p w14:paraId="48C05F38" w14:textId="77777777" w:rsidR="00E957EB" w:rsidRDefault="00E957EB"/>
    <w:p w14:paraId="1711D4D1" w14:textId="77777777" w:rsidR="00E957EB" w:rsidRDefault="00000000">
      <w:r>
        <w:rPr>
          <w:b/>
          <w:sz w:val="28"/>
        </w:rPr>
        <w:t>Recommended Hierarchy</w:t>
      </w:r>
    </w:p>
    <w:p w14:paraId="221E17DD" w14:textId="77777777" w:rsidR="00E957EB" w:rsidRDefault="00000000">
      <w:pPr>
        <w:spacing w:after="120"/>
      </w:pPr>
      <w:r>
        <w:t>AI Accelerator/CPU → SRAM/Cache → DRAM → RRAM → NAND Flash</w:t>
      </w:r>
    </w:p>
    <w:p w14:paraId="77864D20" w14:textId="77777777" w:rsidR="00E957EB" w:rsidRDefault="00000000">
      <w:pPr>
        <w:pStyle w:val="ListBullet"/>
      </w:pPr>
      <w:r>
        <w:t>NAND Flash: store ML models, firmware, application data, and large datasets.</w:t>
      </w:r>
    </w:p>
    <w:p w14:paraId="7649CEA4" w14:textId="77777777" w:rsidR="00E957EB" w:rsidRDefault="00000000">
      <w:pPr>
        <w:pStyle w:val="ListBullet"/>
      </w:pPr>
      <w:r>
        <w:t>RRAM: store frequently used models or parameters when supported by the architecture.</w:t>
      </w:r>
    </w:p>
    <w:p w14:paraId="088959E6" w14:textId="77777777" w:rsidR="00E957EB" w:rsidRDefault="00000000">
      <w:pPr>
        <w:pStyle w:val="ListBullet"/>
      </w:pPr>
      <w:r>
        <w:t>DRAM: hold model working data, activations, intermediate tensors, input frames, and temporary computation results.</w:t>
      </w:r>
    </w:p>
    <w:p w14:paraId="184A8AD3" w14:textId="77777777" w:rsidR="00E957EB" w:rsidRDefault="00000000">
      <w:r>
        <w:rPr>
          <w:b/>
          <w:sz w:val="28"/>
        </w:rPr>
        <w:t>Optimization Strategy</w:t>
      </w:r>
    </w:p>
    <w:p w14:paraId="7EBC71F4" w14:textId="77777777" w:rsidR="00E957EB" w:rsidRDefault="00000000">
      <w:pPr>
        <w:pStyle w:val="ListBullet"/>
      </w:pPr>
      <w:r>
        <w:t>Keep frequently used models readily available.</w:t>
      </w:r>
    </w:p>
    <w:p w14:paraId="1E6C8B6A" w14:textId="77777777" w:rsidR="00E957EB" w:rsidRDefault="00000000">
      <w:pPr>
        <w:pStyle w:val="ListBullet"/>
      </w:pPr>
      <w:r>
        <w:t>Avoid unnecessary NAND reads.</w:t>
      </w:r>
    </w:p>
    <w:p w14:paraId="452D1908" w14:textId="77777777" w:rsidR="00E957EB" w:rsidRDefault="00000000">
      <w:pPr>
        <w:pStyle w:val="ListBullet"/>
      </w:pPr>
      <w:r>
        <w:t>Use memory compression where appropriate.</w:t>
      </w:r>
    </w:p>
    <w:p w14:paraId="6E26123C" w14:textId="77777777" w:rsidR="00E957EB" w:rsidRDefault="00000000">
      <w:pPr>
        <w:pStyle w:val="ListBullet"/>
      </w:pPr>
      <w:r>
        <w:t>Reuse intermediate data to improve locality.</w:t>
      </w:r>
    </w:p>
    <w:p w14:paraId="459668D4" w14:textId="77777777" w:rsidR="00E957EB" w:rsidRDefault="00000000">
      <w:pPr>
        <w:pStyle w:val="ListBullet"/>
      </w:pPr>
      <w:r>
        <w:t>Keep frequently accessed data closer to the AI accelerator.</w:t>
      </w:r>
    </w:p>
    <w:p w14:paraId="36406F8C" w14:textId="77777777" w:rsidR="00E957EB" w:rsidRDefault="00000000">
      <w:pPr>
        <w:pStyle w:val="ListBullet"/>
      </w:pPr>
      <w:r>
        <w:t>Minimize movement of large tensors between memory levels.</w:t>
      </w:r>
    </w:p>
    <w:p w14:paraId="6104223A" w14:textId="77777777" w:rsidR="00E957EB" w:rsidRDefault="00000000">
      <w:pPr>
        <w:pStyle w:val="ListBullet"/>
      </w:pPr>
      <w:r>
        <w:t>Use RRAM for persistent/fast AI data where its characteristics make it suitable.</w:t>
      </w:r>
    </w:p>
    <w:p w14:paraId="76A1F923" w14:textId="77777777" w:rsidR="00E957EB" w:rsidRDefault="00000000">
      <w:pPr>
        <w:spacing w:after="120"/>
      </w:pPr>
      <w:r>
        <w:t>Conclusion: NAND Flash is appropriate for high-capacity persistent storage, RRAM can provide a fast non-volatile layer where appropriate, and DRAM serves as the main working memory. This enables quick model loading, efficient intermediate-data processing, and reduced unnecessary storage accesses.</w:t>
      </w:r>
    </w:p>
    <w:p w14:paraId="3EDFAD66" w14:textId="77777777" w:rsidR="00E957EB" w:rsidRDefault="00000000">
      <w:r>
        <w:rPr>
          <w:b/>
          <w:sz w:val="28"/>
        </w:rPr>
        <w:t>Q5. Gaming Console – L3 Cache and DRAM</w:t>
      </w:r>
    </w:p>
    <w:p w14:paraId="260BFB4C" w14:textId="77777777" w:rsidR="00E957EB" w:rsidRDefault="00000000">
      <w:pPr>
        <w:spacing w:after="120"/>
      </w:pPr>
      <w:r>
        <w:lastRenderedPageBreak/>
        <w:t>A high-performance gaming console processes large quantities of high-resolution textures, audio, game assets, physics data, and world-state information. Frame drops can occur when the CPU/GPU cannot obtain required data quickly enough.</w:t>
      </w:r>
    </w:p>
    <w:p w14:paraId="34B452E6" w14:textId="77777777" w:rsidR="00E957EB" w:rsidRDefault="00000000">
      <w:r>
        <w:rPr>
          <w:b/>
          <w:sz w:val="28"/>
        </w:rPr>
        <w:t>Role of L3 Cache</w:t>
      </w:r>
    </w:p>
    <w:p w14:paraId="04DD158E" w14:textId="77777777" w:rsidR="00E957EB" w:rsidRDefault="00000000">
      <w:pPr>
        <w:spacing w:after="120"/>
      </w:pPr>
      <w:r>
        <w:t>L3 cache is larger than L1 and L2 but slower than them. It acts as an important buffer between the processor and main memory. Frequently accessed game data such as physics parameters, object states, AI information, frequently accessed textures or metadata, and game-engine instructions can benefit from cache storage.</w:t>
      </w:r>
    </w:p>
    <w:p w14:paraId="30908D74" w14:textId="77777777" w:rsidR="00E957EB" w:rsidRDefault="00000000">
      <w:r>
        <w:rPr>
          <w:b/>
          <w:sz w:val="28"/>
        </w:rPr>
        <w:t>Role of DRAM</w:t>
      </w:r>
    </w:p>
    <w:p w14:paraId="348F5CB4" w14:textId="77777777" w:rsidR="00E957EB" w:rsidRDefault="00000000">
      <w:pPr>
        <w:spacing w:after="120"/>
      </w:pPr>
      <w:r>
        <w:t>DRAM provides the large capacity required by modern games. It stores high-resolution textures, audio assets, geometry, world data, shader resources, game states, and large buffers. However, DRAM has higher latency than cache.</w:t>
      </w:r>
    </w:p>
    <w:p w14:paraId="7AE43CC1" w14:textId="77777777" w:rsidR="00E957EB" w:rsidRDefault="00000000">
      <w:r>
        <w:rPr>
          <w:b/>
          <w:sz w:val="28"/>
        </w:rPr>
        <w:t>L3 Cache Hit and Miss</w:t>
      </w:r>
    </w:p>
    <w:p w14:paraId="20FBB060" w14:textId="77777777" w:rsidR="00E957EB" w:rsidRDefault="00000000">
      <w:pPr>
        <w:spacing w:after="120"/>
      </w:pPr>
      <w:r>
        <w:t>When data is present in L3, the processor can access it without going to DRAM. When there is an L3 miss, the system must access DRAM, increasing latency. Frequent misses during rendering can cause processor or GPU stalls, resulting in reduced frame rates or frame-time spikes.</w:t>
      </w:r>
    </w:p>
    <w:tbl>
      <w:tblPr>
        <w:tblStyle w:val="TableGrid"/>
        <w:tblW w:w="0" w:type="auto"/>
        <w:tblLook w:val="04A0" w:firstRow="1" w:lastRow="0" w:firstColumn="1" w:lastColumn="0" w:noHBand="0" w:noVBand="1"/>
      </w:tblPr>
      <w:tblGrid>
        <w:gridCol w:w="2880"/>
        <w:gridCol w:w="2880"/>
        <w:gridCol w:w="2880"/>
      </w:tblGrid>
      <w:tr w:rsidR="00E957EB" w14:paraId="645182EB" w14:textId="77777777">
        <w:tc>
          <w:tcPr>
            <w:tcW w:w="2880" w:type="dxa"/>
          </w:tcPr>
          <w:p w14:paraId="72AA1AE1" w14:textId="77777777" w:rsidR="00E957EB" w:rsidRDefault="00000000">
            <w:r>
              <w:rPr>
                <w:b/>
              </w:rPr>
              <w:t>Characteristic</w:t>
            </w:r>
          </w:p>
        </w:tc>
        <w:tc>
          <w:tcPr>
            <w:tcW w:w="2880" w:type="dxa"/>
          </w:tcPr>
          <w:p w14:paraId="02D618F0" w14:textId="77777777" w:rsidR="00E957EB" w:rsidRDefault="00000000">
            <w:r>
              <w:rPr>
                <w:b/>
              </w:rPr>
              <w:t>L3 Cache</w:t>
            </w:r>
          </w:p>
        </w:tc>
        <w:tc>
          <w:tcPr>
            <w:tcW w:w="2880" w:type="dxa"/>
          </w:tcPr>
          <w:p w14:paraId="6A875194" w14:textId="77777777" w:rsidR="00E957EB" w:rsidRDefault="00000000">
            <w:r>
              <w:rPr>
                <w:b/>
              </w:rPr>
              <w:t>DRAM</w:t>
            </w:r>
          </w:p>
        </w:tc>
      </w:tr>
      <w:tr w:rsidR="00E957EB" w14:paraId="1C23BBF9" w14:textId="77777777">
        <w:tc>
          <w:tcPr>
            <w:tcW w:w="2880" w:type="dxa"/>
          </w:tcPr>
          <w:p w14:paraId="26184E49" w14:textId="77777777" w:rsidR="00E957EB" w:rsidRDefault="00000000">
            <w:r>
              <w:t>Latency</w:t>
            </w:r>
          </w:p>
        </w:tc>
        <w:tc>
          <w:tcPr>
            <w:tcW w:w="2880" w:type="dxa"/>
          </w:tcPr>
          <w:p w14:paraId="0D8002FD" w14:textId="77777777" w:rsidR="00E957EB" w:rsidRDefault="00000000">
            <w:r>
              <w:t>Lower</w:t>
            </w:r>
          </w:p>
        </w:tc>
        <w:tc>
          <w:tcPr>
            <w:tcW w:w="2880" w:type="dxa"/>
          </w:tcPr>
          <w:p w14:paraId="02FF6DCB" w14:textId="77777777" w:rsidR="00E957EB" w:rsidRDefault="00000000">
            <w:r>
              <w:t>Higher</w:t>
            </w:r>
          </w:p>
        </w:tc>
      </w:tr>
      <w:tr w:rsidR="00E957EB" w14:paraId="7E17B11D" w14:textId="77777777">
        <w:tc>
          <w:tcPr>
            <w:tcW w:w="2880" w:type="dxa"/>
          </w:tcPr>
          <w:p w14:paraId="21EEEDEB" w14:textId="77777777" w:rsidR="00E957EB" w:rsidRDefault="00000000">
            <w:r>
              <w:t>Capacity</w:t>
            </w:r>
          </w:p>
        </w:tc>
        <w:tc>
          <w:tcPr>
            <w:tcW w:w="2880" w:type="dxa"/>
          </w:tcPr>
          <w:p w14:paraId="662A0C29" w14:textId="77777777" w:rsidR="00E957EB" w:rsidRDefault="00000000">
            <w:r>
              <w:t>Smaller</w:t>
            </w:r>
          </w:p>
        </w:tc>
        <w:tc>
          <w:tcPr>
            <w:tcW w:w="2880" w:type="dxa"/>
          </w:tcPr>
          <w:p w14:paraId="76217F25" w14:textId="77777777" w:rsidR="00E957EB" w:rsidRDefault="00000000">
            <w:r>
              <w:t>Much larger</w:t>
            </w:r>
          </w:p>
        </w:tc>
      </w:tr>
      <w:tr w:rsidR="00E957EB" w14:paraId="01135359" w14:textId="77777777">
        <w:tc>
          <w:tcPr>
            <w:tcW w:w="2880" w:type="dxa"/>
          </w:tcPr>
          <w:p w14:paraId="6DF29D58" w14:textId="77777777" w:rsidR="00E957EB" w:rsidRDefault="00000000">
            <w:r>
              <w:t>Cost/bit</w:t>
            </w:r>
          </w:p>
        </w:tc>
        <w:tc>
          <w:tcPr>
            <w:tcW w:w="2880" w:type="dxa"/>
          </w:tcPr>
          <w:p w14:paraId="0F8B23E5" w14:textId="77777777" w:rsidR="00E957EB" w:rsidRDefault="00000000">
            <w:r>
              <w:t>Higher</w:t>
            </w:r>
          </w:p>
        </w:tc>
        <w:tc>
          <w:tcPr>
            <w:tcW w:w="2880" w:type="dxa"/>
          </w:tcPr>
          <w:p w14:paraId="67ECC375" w14:textId="77777777" w:rsidR="00E957EB" w:rsidRDefault="00000000">
            <w:r>
              <w:t>Lower</w:t>
            </w:r>
          </w:p>
        </w:tc>
      </w:tr>
      <w:tr w:rsidR="00E957EB" w14:paraId="51D440CC" w14:textId="77777777">
        <w:tc>
          <w:tcPr>
            <w:tcW w:w="2880" w:type="dxa"/>
          </w:tcPr>
          <w:p w14:paraId="5D7129C3" w14:textId="77777777" w:rsidR="00E957EB" w:rsidRDefault="00000000">
            <w:r>
              <w:t>Bandwidth</w:t>
            </w:r>
          </w:p>
        </w:tc>
        <w:tc>
          <w:tcPr>
            <w:tcW w:w="2880" w:type="dxa"/>
          </w:tcPr>
          <w:p w14:paraId="595C1307" w14:textId="77777777" w:rsidR="00E957EB" w:rsidRDefault="00000000">
            <w:r>
              <w:t>High</w:t>
            </w:r>
          </w:p>
        </w:tc>
        <w:tc>
          <w:tcPr>
            <w:tcW w:w="2880" w:type="dxa"/>
          </w:tcPr>
          <w:p w14:paraId="3C52DC25" w14:textId="77777777" w:rsidR="00E957EB" w:rsidRDefault="00000000">
            <w:r>
              <w:t>Very high in modern systems</w:t>
            </w:r>
          </w:p>
        </w:tc>
      </w:tr>
      <w:tr w:rsidR="00E957EB" w14:paraId="36258D4D" w14:textId="77777777">
        <w:tc>
          <w:tcPr>
            <w:tcW w:w="2880" w:type="dxa"/>
          </w:tcPr>
          <w:p w14:paraId="56C6A547" w14:textId="77777777" w:rsidR="00E957EB" w:rsidRDefault="00000000">
            <w:r>
              <w:t>Volatility</w:t>
            </w:r>
          </w:p>
        </w:tc>
        <w:tc>
          <w:tcPr>
            <w:tcW w:w="2880" w:type="dxa"/>
          </w:tcPr>
          <w:p w14:paraId="1DBF8676" w14:textId="77777777" w:rsidR="00E957EB" w:rsidRDefault="00000000">
            <w:r>
              <w:t>Volatile</w:t>
            </w:r>
          </w:p>
        </w:tc>
        <w:tc>
          <w:tcPr>
            <w:tcW w:w="2880" w:type="dxa"/>
          </w:tcPr>
          <w:p w14:paraId="57962566" w14:textId="77777777" w:rsidR="00E957EB" w:rsidRDefault="00000000">
            <w:r>
              <w:t>Volatile</w:t>
            </w:r>
          </w:p>
        </w:tc>
      </w:tr>
      <w:tr w:rsidR="00E957EB" w14:paraId="13592730" w14:textId="77777777">
        <w:tc>
          <w:tcPr>
            <w:tcW w:w="2880" w:type="dxa"/>
          </w:tcPr>
          <w:p w14:paraId="59AA953E" w14:textId="77777777" w:rsidR="00E957EB" w:rsidRDefault="00000000">
            <w:r>
              <w:t>Main purpose</w:t>
            </w:r>
          </w:p>
        </w:tc>
        <w:tc>
          <w:tcPr>
            <w:tcW w:w="2880" w:type="dxa"/>
          </w:tcPr>
          <w:p w14:paraId="002C564D" w14:textId="77777777" w:rsidR="00E957EB" w:rsidRDefault="00000000">
            <w:r>
              <w:t>Fast frequently used data</w:t>
            </w:r>
          </w:p>
        </w:tc>
        <w:tc>
          <w:tcPr>
            <w:tcW w:w="2880" w:type="dxa"/>
          </w:tcPr>
          <w:p w14:paraId="3FF7753B" w14:textId="77777777" w:rsidR="00E957EB" w:rsidRDefault="00000000">
            <w:r>
              <w:t>Large working dataset</w:t>
            </w:r>
          </w:p>
        </w:tc>
      </w:tr>
    </w:tbl>
    <w:p w14:paraId="5E411AA0" w14:textId="77777777" w:rsidR="00E957EB" w:rsidRDefault="00E957EB"/>
    <w:p w14:paraId="02A76331" w14:textId="77777777" w:rsidR="00E957EB" w:rsidRDefault="00000000">
      <w:r>
        <w:rPr>
          <w:b/>
          <w:sz w:val="28"/>
        </w:rPr>
        <w:t>Recommended Enhancements</w:t>
      </w:r>
    </w:p>
    <w:p w14:paraId="6A94F3F7" w14:textId="77777777" w:rsidR="00E957EB" w:rsidRDefault="00000000">
      <w:pPr>
        <w:pStyle w:val="ListBullet"/>
      </w:pPr>
      <w:r>
        <w:t>Increase effective cache hit rate through better temporal and spatial locality.</w:t>
      </w:r>
    </w:p>
    <w:p w14:paraId="6F60282A" w14:textId="77777777" w:rsidR="00E957EB" w:rsidRDefault="00000000">
      <w:pPr>
        <w:pStyle w:val="ListBullet"/>
      </w:pPr>
      <w:r>
        <w:t>Improve DRAM bandwidth to transfer large quantities of textures and assets efficiently.</w:t>
      </w:r>
    </w:p>
    <w:p w14:paraId="56F1D781" w14:textId="77777777" w:rsidR="00E957EB" w:rsidRDefault="00000000">
      <w:pPr>
        <w:pStyle w:val="ListBullet"/>
      </w:pPr>
      <w:r>
        <w:t>Use asset streaming based on the player's location and movement.</w:t>
      </w:r>
    </w:p>
    <w:p w14:paraId="16E560A2" w14:textId="77777777" w:rsidR="00E957EB" w:rsidRDefault="00000000">
      <w:pPr>
        <w:pStyle w:val="ListBullet"/>
      </w:pPr>
      <w:r>
        <w:t>Use prefetching to load predictable future data into cache or DRAM.</w:t>
      </w:r>
    </w:p>
    <w:p w14:paraId="78B8E87C" w14:textId="77777777" w:rsidR="00E957EB" w:rsidRDefault="00000000">
      <w:pPr>
        <w:pStyle w:val="ListBullet"/>
      </w:pPr>
      <w:r>
        <w:t>Use cache-friendly data structures to reduce unnecessary memory transfers.</w:t>
      </w:r>
    </w:p>
    <w:p w14:paraId="68BBE1BE" w14:textId="77777777" w:rsidR="00E957EB" w:rsidRDefault="00000000">
      <w:pPr>
        <w:pStyle w:val="ListBullet"/>
      </w:pPr>
      <w:r>
        <w:t>Use high-speed SSD storage to reduce the time required to bring new assets into DRAM.</w:t>
      </w:r>
    </w:p>
    <w:p w14:paraId="0AD02A3E" w14:textId="77777777" w:rsidR="00E957EB" w:rsidRDefault="00000000">
      <w:r>
        <w:rPr>
          <w:b/>
          <w:sz w:val="28"/>
        </w:rPr>
        <w:lastRenderedPageBreak/>
        <w:t>Example Data Flow</w:t>
      </w:r>
    </w:p>
    <w:p w14:paraId="6EF1356F" w14:textId="77777777" w:rsidR="00E957EB" w:rsidRDefault="00000000">
      <w:pPr>
        <w:spacing w:after="120"/>
      </w:pPr>
      <w:r>
        <w:t>SSD → DRAM → L3 Cache → CPU/GPU → Rendering Pipeline</w:t>
      </w:r>
    </w:p>
    <w:p w14:paraId="369BC3E8" w14:textId="77777777" w:rsidR="00E957EB" w:rsidRDefault="00000000">
      <w:pPr>
        <w:pStyle w:val="ListBullet"/>
      </w:pPr>
      <w:r>
        <w:t>Required assets are identified.</w:t>
      </w:r>
    </w:p>
    <w:p w14:paraId="10B77A5E" w14:textId="77777777" w:rsidR="00E957EB" w:rsidRDefault="00000000">
      <w:pPr>
        <w:pStyle w:val="ListBullet"/>
      </w:pPr>
      <w:r>
        <w:t>Assets are streamed from storage.</w:t>
      </w:r>
    </w:p>
    <w:p w14:paraId="69DE2EE1" w14:textId="77777777" w:rsidR="00E957EB" w:rsidRDefault="00000000">
      <w:pPr>
        <w:pStyle w:val="ListBullet"/>
      </w:pPr>
      <w:r>
        <w:t>Data is placed into DRAM.</w:t>
      </w:r>
    </w:p>
    <w:p w14:paraId="0BB95990" w14:textId="77777777" w:rsidR="00E957EB" w:rsidRDefault="00000000">
      <w:pPr>
        <w:pStyle w:val="ListBullet"/>
      </w:pPr>
      <w:r>
        <w:t>Frequently accessed data is brought closer to the processor through cache.</w:t>
      </w:r>
    </w:p>
    <w:p w14:paraId="60ADAB66" w14:textId="77777777" w:rsidR="00E957EB" w:rsidRDefault="00000000">
      <w:pPr>
        <w:pStyle w:val="ListBullet"/>
      </w:pPr>
      <w:r>
        <w:t>CPU/GPU processes the data.</w:t>
      </w:r>
    </w:p>
    <w:p w14:paraId="019549D7" w14:textId="77777777" w:rsidR="00E957EB" w:rsidRDefault="00000000">
      <w:pPr>
        <w:pStyle w:val="ListBullet"/>
      </w:pPr>
      <w:r>
        <w:t>Frames are rendered.</w:t>
      </w:r>
    </w:p>
    <w:p w14:paraId="573E7227" w14:textId="77777777" w:rsidR="00E957EB" w:rsidRDefault="00000000">
      <w:pPr>
        <w:spacing w:after="120"/>
      </w:pPr>
      <w:r>
        <w:t>Performance example: If the original frame-processing time is 20 ms and optimization reduces it to 16 ms, Speedup = 20/16 = 1.25×. Lower frame-processing time allows smoother rendering and can improve frame rate.</w:t>
      </w:r>
    </w:p>
    <w:p w14:paraId="11AE3317" w14:textId="77777777" w:rsidR="00E957EB" w:rsidRDefault="00000000">
      <w:pPr>
        <w:spacing w:after="120"/>
      </w:pPr>
      <w:r>
        <w:t>Conclusion: A gaming console requires a balanced hierarchy where L3 cache handles frequently accessed game-engine data while high-bandwidth DRAM provides the capacity required for large textures, audio, geometry, and other assets. Improving cache locality, prefetching, asset streaming, and DRAM bandwidth can reduce memory bottlenecks and provide smoother rendering.</w:t>
      </w:r>
    </w:p>
    <w:p w14:paraId="62EAAE07" w14:textId="77777777" w:rsidR="00E957EB" w:rsidRDefault="00000000">
      <w:r>
        <w:rPr>
          <w:b/>
          <w:sz w:val="28"/>
        </w:rPr>
        <w:t>Overall Conclusion</w:t>
      </w:r>
    </w:p>
    <w:p w14:paraId="602336FB" w14:textId="77777777" w:rsidR="00E957EB" w:rsidRDefault="00000000">
      <w:pPr>
        <w:spacing w:after="120"/>
      </w:pPr>
      <w:r>
        <w:t>The five industry scenarios demonstrate that no single memory technology can satisfy all requirements. Cache levels, virtual memory, SRAM, DRAM, NAND Flash, MRAM, and RRAM must be selected according to latency, bandwidth, capacity, power consumption, persistence, and workload requirements.</w:t>
      </w:r>
    </w:p>
    <w:p w14:paraId="42011F5D" w14:textId="77777777" w:rsidR="00E957EB" w:rsidRDefault="00000000">
      <w:pPr>
        <w:spacing w:after="120"/>
      </w:pPr>
      <w:r>
        <w:t>A general hierarchy is: CPU/AI Accelerator → L1 Cache → L2 Cache → L3 Cache → SRAM/DRAM → MRAM/RRAM where appropriate → NAND Flash/SSD.</w:t>
      </w:r>
    </w:p>
    <w:p w14:paraId="401D0701" w14:textId="77777777" w:rsidR="00E957EB" w:rsidRDefault="00000000">
      <w:pPr>
        <w:spacing w:after="120"/>
      </w:pPr>
      <w:r>
        <w:t>The key principle is to keep frequently accessed data in faster, smaller memory and less frequently accessed data in larger, slower memory. Effective use of locality, caching, prefetching, paging optimization, and appropriate memory-technology selection can reduce latency, improve throughput, increase bandwidth utilization, and reduce unnecessary power consumption.</w:t>
      </w:r>
    </w:p>
    <w:sectPr w:rsidR="00E957EB" w:rsidSect="00270377">
      <w:footerReference w:type="default" r:id="rId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64398" w14:textId="77777777" w:rsidR="006E0B26" w:rsidRDefault="006E0B26">
      <w:pPr>
        <w:spacing w:after="0" w:line="240" w:lineRule="auto"/>
      </w:pPr>
      <w:r>
        <w:separator/>
      </w:r>
    </w:p>
  </w:endnote>
  <w:endnote w:type="continuationSeparator" w:id="0">
    <w:p w14:paraId="7C05072F" w14:textId="77777777" w:rsidR="006E0B26" w:rsidRDefault="006E0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4501" w14:textId="77777777" w:rsidR="00E957EB" w:rsidRDefault="00000000">
    <w:pPr>
      <w:pStyle w:val="Footer"/>
      <w:jc w:val="center"/>
    </w:pPr>
    <w:r>
      <w:t>CSA12 – Computer Architecture | CO4 Assessment Tool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1E644" w14:textId="77777777" w:rsidR="006E0B26" w:rsidRDefault="006E0B26">
      <w:pPr>
        <w:spacing w:after="0" w:line="240" w:lineRule="auto"/>
      </w:pPr>
      <w:r>
        <w:separator/>
      </w:r>
    </w:p>
  </w:footnote>
  <w:footnote w:type="continuationSeparator" w:id="0">
    <w:p w14:paraId="239F0292" w14:textId="77777777" w:rsidR="006E0B26" w:rsidRDefault="006E0B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8846456">
    <w:abstractNumId w:val="8"/>
  </w:num>
  <w:num w:numId="2" w16cid:durableId="535432573">
    <w:abstractNumId w:val="6"/>
  </w:num>
  <w:num w:numId="3" w16cid:durableId="1949198638">
    <w:abstractNumId w:val="5"/>
  </w:num>
  <w:num w:numId="4" w16cid:durableId="1005090265">
    <w:abstractNumId w:val="4"/>
  </w:num>
  <w:num w:numId="5" w16cid:durableId="1189174861">
    <w:abstractNumId w:val="7"/>
  </w:num>
  <w:num w:numId="6" w16cid:durableId="1786190921">
    <w:abstractNumId w:val="3"/>
  </w:num>
  <w:num w:numId="7" w16cid:durableId="1118404387">
    <w:abstractNumId w:val="2"/>
  </w:num>
  <w:num w:numId="8" w16cid:durableId="2036424396">
    <w:abstractNumId w:val="1"/>
  </w:num>
  <w:num w:numId="9" w16cid:durableId="131047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377"/>
    <w:rsid w:val="0029639D"/>
    <w:rsid w:val="00326F90"/>
    <w:rsid w:val="004D3967"/>
    <w:rsid w:val="006E0B26"/>
    <w:rsid w:val="00AA1D8D"/>
    <w:rsid w:val="00B47730"/>
    <w:rsid w:val="00C91DA8"/>
    <w:rsid w:val="00CB0664"/>
    <w:rsid w:val="00E957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B82E6"/>
  <w14:defaultImageDpi w14:val="300"/>
  <w15:docId w15:val="{489A4135-A6BF-49F1-9696-9DA6429A2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2213</Words>
  <Characters>12617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sriram venkatesan</cp:lastModifiedBy>
  <cp:revision>3</cp:revision>
  <dcterms:created xsi:type="dcterms:W3CDTF">2013-12-23T23:15:00Z</dcterms:created>
  <dcterms:modified xsi:type="dcterms:W3CDTF">2026-08-27T04:15:00Z</dcterms:modified>
  <cp:category/>
</cp:coreProperties>
</file>