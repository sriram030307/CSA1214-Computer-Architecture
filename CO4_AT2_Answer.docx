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D606" w14:textId="77777777" w:rsidR="000800B3" w:rsidRDefault="00000000">
      <w:pPr>
        <w:jc w:val="center"/>
      </w:pPr>
      <w:r>
        <w:rPr>
          <w:b/>
          <w:sz w:val="32"/>
        </w:rPr>
        <w:t>CSA12 – COMPUTER ARCHITECTURE</w:t>
      </w:r>
      <w:r>
        <w:rPr>
          <w:b/>
          <w:sz w:val="32"/>
        </w:rPr>
        <w:br/>
      </w:r>
      <w:r>
        <w:rPr>
          <w:b/>
          <w:sz w:val="30"/>
        </w:rPr>
        <w:t>ASSESSMENT TOOL 2 – COMPARATIVE ANALYSIS</w:t>
      </w:r>
    </w:p>
    <w:p w14:paraId="281166DE" w14:textId="77777777" w:rsidR="000800B3" w:rsidRDefault="00000000">
      <w:pPr>
        <w:jc w:val="center"/>
      </w:pPr>
      <w:r>
        <w:rPr>
          <w:b/>
        </w:rPr>
        <w:t>Student Name: Sriram Venkatesan</w:t>
      </w:r>
      <w:r>
        <w:rPr>
          <w:b/>
        </w:rPr>
        <w:br/>
        <w:t>Register No.: 192372116</w:t>
      </w:r>
    </w:p>
    <w:p w14:paraId="3EA41F73" w14:textId="77777777" w:rsidR="000800B3" w:rsidRDefault="00000000">
      <w:r>
        <w:rPr>
          <w:b/>
          <w:sz w:val="28"/>
        </w:rPr>
        <w:t>Q1. Evaluation of L1, L2 and L3 Cache Levels</w:t>
      </w:r>
    </w:p>
    <w:p w14:paraId="39575F96" w14:textId="77777777" w:rsidR="000800B3" w:rsidRDefault="00000000">
      <w:pPr>
        <w:spacing w:after="120"/>
      </w:pPr>
      <w:r>
        <w:t>Cache memory is a high-speed memory system placed between the processor and main memory. The cache hierarchy uses multiple levels so that frequently accessed instructions and data can be supplied to the CPU with much lower latency than accessing DRAM. The three commonly used levels are L1, L2 and L3. As the cache level increases, capacity generally increases while access latency also increases.</w:t>
      </w:r>
    </w:p>
    <w:p w14:paraId="67FACB0A" w14:textId="77777777" w:rsidR="000800B3" w:rsidRDefault="00000000">
      <w:r>
        <w:rPr>
          <w:b/>
          <w:sz w:val="28"/>
        </w:rPr>
        <w:t>L1 Cache</w:t>
      </w:r>
    </w:p>
    <w:p w14:paraId="1B4C3EC3" w14:textId="77777777" w:rsidR="000800B3" w:rsidRDefault="00000000">
      <w:pPr>
        <w:spacing w:after="120"/>
      </w:pPr>
      <w:r>
        <w:t>L1 is the smallest and fastest cache and is located closest to the processor core. It is commonly divided into instruction cache (L1-I) and data cache (L1-D). Because of its very low latency, the processor can obtain frequently used instructions and data quickly.</w:t>
      </w:r>
    </w:p>
    <w:p w14:paraId="5710898B" w14:textId="77777777" w:rsidR="000800B3" w:rsidRDefault="00000000">
      <w:pPr>
        <w:pStyle w:val="ListBullet"/>
      </w:pPr>
      <w:r>
        <w:t>Lowest access latency among the three cache levels.</w:t>
      </w:r>
    </w:p>
    <w:p w14:paraId="30797702" w14:textId="77777777" w:rsidR="000800B3" w:rsidRDefault="00000000">
      <w:pPr>
        <w:pStyle w:val="ListBullet"/>
      </w:pPr>
      <w:r>
        <w:t>Very high effective bandwidth for the processor core.</w:t>
      </w:r>
    </w:p>
    <w:p w14:paraId="3ED75594" w14:textId="77777777" w:rsidR="000800B3" w:rsidRDefault="00000000">
      <w:pPr>
        <w:pStyle w:val="ListBullet"/>
      </w:pPr>
      <w:r>
        <w:t>Small capacity because fast SRAM cells require significant chip area.</w:t>
      </w:r>
    </w:p>
    <w:p w14:paraId="65FADE0A" w14:textId="77777777" w:rsidR="000800B3" w:rsidRDefault="00000000">
      <w:pPr>
        <w:pStyle w:val="ListBullet"/>
      </w:pPr>
      <w:r>
        <w:t>Stores highly frequently accessed instructions and data.</w:t>
      </w:r>
    </w:p>
    <w:p w14:paraId="64250637" w14:textId="77777777" w:rsidR="000800B3" w:rsidRDefault="00000000">
      <w:pPr>
        <w:pStyle w:val="ListBullet"/>
      </w:pPr>
      <w:r>
        <w:t>A high L1 hit rate reduces accesses to L2, L3 and DRAM.</w:t>
      </w:r>
    </w:p>
    <w:p w14:paraId="7B6C4AFC" w14:textId="77777777" w:rsidR="000800B3" w:rsidRDefault="00000000">
      <w:r>
        <w:rPr>
          <w:b/>
          <w:sz w:val="28"/>
        </w:rPr>
        <w:t>L2 Cache</w:t>
      </w:r>
    </w:p>
    <w:p w14:paraId="0485B20B" w14:textId="77777777" w:rsidR="000800B3" w:rsidRDefault="00000000">
      <w:pPr>
        <w:spacing w:after="120"/>
      </w:pPr>
      <w:r>
        <w:t>L2 is larger than L1 and generally has somewhat higher access latency. It acts as a second-level backup when data is not found in L1. L2 reduces the frequency with which the processor must access the shared lower levels or DRAM.</w:t>
      </w:r>
    </w:p>
    <w:p w14:paraId="180BF34A" w14:textId="77777777" w:rsidR="000800B3" w:rsidRDefault="00000000">
      <w:pPr>
        <w:pStyle w:val="ListBullet"/>
      </w:pPr>
      <w:r>
        <w:t>Larger capacity than L1.</w:t>
      </w:r>
    </w:p>
    <w:p w14:paraId="1D812691" w14:textId="77777777" w:rsidR="000800B3" w:rsidRDefault="00000000">
      <w:pPr>
        <w:pStyle w:val="ListBullet"/>
      </w:pPr>
      <w:r>
        <w:t>Higher latency than L1 but still much faster than DRAM.</w:t>
      </w:r>
    </w:p>
    <w:p w14:paraId="7EB1437E" w14:textId="77777777" w:rsidR="000800B3" w:rsidRDefault="00000000">
      <w:pPr>
        <w:pStyle w:val="ListBullet"/>
      </w:pPr>
      <w:r>
        <w:t>Good bandwidth for supplying the processor after L1 misses.</w:t>
      </w:r>
    </w:p>
    <w:p w14:paraId="7177292A" w14:textId="77777777" w:rsidR="000800B3" w:rsidRDefault="00000000">
      <w:pPr>
        <w:pStyle w:val="ListBullet"/>
      </w:pPr>
      <w:r>
        <w:t>Stores recently and frequently used data that does not fit in L1.</w:t>
      </w:r>
    </w:p>
    <w:p w14:paraId="03731BC9" w14:textId="77777777" w:rsidR="000800B3" w:rsidRDefault="00000000">
      <w:pPr>
        <w:pStyle w:val="ListBullet"/>
      </w:pPr>
      <w:r>
        <w:t>Helps improve overall cache hit probability.</w:t>
      </w:r>
    </w:p>
    <w:p w14:paraId="71FD944E" w14:textId="77777777" w:rsidR="000800B3" w:rsidRDefault="00000000">
      <w:r>
        <w:rPr>
          <w:b/>
          <w:sz w:val="28"/>
        </w:rPr>
        <w:t>L3 Cache</w:t>
      </w:r>
    </w:p>
    <w:p w14:paraId="282F6D92" w14:textId="77777777" w:rsidR="000800B3" w:rsidRDefault="00000000">
      <w:pPr>
        <w:spacing w:after="120"/>
      </w:pPr>
      <w:r>
        <w:t xml:space="preserve">L3 is normally the largest cache among L1, L2 and L3 and is often shared by multiple processor cores. It has higher latency than L1 and L2 but is still substantially faster than </w:t>
      </w:r>
      <w:r>
        <w:lastRenderedPageBreak/>
        <w:t>accessing main memory. It is especially useful for multicore processors because it can retain shared working data.</w:t>
      </w:r>
    </w:p>
    <w:p w14:paraId="3E8B4FFB" w14:textId="77777777" w:rsidR="000800B3" w:rsidRDefault="00000000">
      <w:pPr>
        <w:pStyle w:val="ListBullet"/>
      </w:pPr>
      <w:r>
        <w:t>Largest cache level among L1, L2 and L3.</w:t>
      </w:r>
    </w:p>
    <w:p w14:paraId="01883724" w14:textId="77777777" w:rsidR="000800B3" w:rsidRDefault="00000000">
      <w:pPr>
        <w:pStyle w:val="ListBullet"/>
      </w:pPr>
      <w:r>
        <w:t>Higher latency than L1 and L2.</w:t>
      </w:r>
    </w:p>
    <w:p w14:paraId="61B80338" w14:textId="77777777" w:rsidR="000800B3" w:rsidRDefault="00000000">
      <w:pPr>
        <w:pStyle w:val="ListBullet"/>
      </w:pPr>
      <w:r>
        <w:t>Often shared among multiple CPU cores.</w:t>
      </w:r>
    </w:p>
    <w:p w14:paraId="6B605C73" w14:textId="77777777" w:rsidR="000800B3" w:rsidRDefault="00000000">
      <w:pPr>
        <w:pStyle w:val="ListBullet"/>
      </w:pPr>
      <w:r>
        <w:t>Reduces DRAM accesses and memory traffic.</w:t>
      </w:r>
    </w:p>
    <w:p w14:paraId="6AC79CAA" w14:textId="77777777" w:rsidR="000800B3" w:rsidRDefault="00000000">
      <w:pPr>
        <w:pStyle w:val="ListBullet"/>
      </w:pPr>
      <w:r>
        <w:t>Improves performance for workloads with large working sets.</w:t>
      </w:r>
    </w:p>
    <w:tbl>
      <w:tblPr>
        <w:tblStyle w:val="TableGrid"/>
        <w:tblW w:w="0" w:type="auto"/>
        <w:tblLook w:val="04A0" w:firstRow="1" w:lastRow="0" w:firstColumn="1" w:lastColumn="0" w:noHBand="0" w:noVBand="1"/>
      </w:tblPr>
      <w:tblGrid>
        <w:gridCol w:w="1486"/>
        <w:gridCol w:w="1542"/>
        <w:gridCol w:w="1564"/>
        <w:gridCol w:w="2671"/>
        <w:gridCol w:w="1593"/>
      </w:tblGrid>
      <w:tr w:rsidR="000800B3" w14:paraId="0898DFCF" w14:textId="77777777">
        <w:tc>
          <w:tcPr>
            <w:tcW w:w="1728" w:type="dxa"/>
          </w:tcPr>
          <w:p w14:paraId="06D20D63" w14:textId="77777777" w:rsidR="000800B3" w:rsidRDefault="00000000">
            <w:r>
              <w:rPr>
                <w:b/>
              </w:rPr>
              <w:t>Cache Level</w:t>
            </w:r>
          </w:p>
        </w:tc>
        <w:tc>
          <w:tcPr>
            <w:tcW w:w="1728" w:type="dxa"/>
          </w:tcPr>
          <w:p w14:paraId="43584A88" w14:textId="77777777" w:rsidR="000800B3" w:rsidRDefault="00000000">
            <w:r>
              <w:rPr>
                <w:b/>
              </w:rPr>
              <w:t>Relative Latency</w:t>
            </w:r>
          </w:p>
        </w:tc>
        <w:tc>
          <w:tcPr>
            <w:tcW w:w="1728" w:type="dxa"/>
          </w:tcPr>
          <w:p w14:paraId="2D302CC2" w14:textId="77777777" w:rsidR="000800B3" w:rsidRDefault="00000000">
            <w:r>
              <w:rPr>
                <w:b/>
              </w:rPr>
              <w:t>Capacity</w:t>
            </w:r>
          </w:p>
        </w:tc>
        <w:tc>
          <w:tcPr>
            <w:tcW w:w="1728" w:type="dxa"/>
          </w:tcPr>
          <w:p w14:paraId="2C31D0CA" w14:textId="77777777" w:rsidR="000800B3" w:rsidRDefault="00000000">
            <w:r>
              <w:rPr>
                <w:b/>
              </w:rPr>
              <w:t>Bandwidth/Throughput</w:t>
            </w:r>
          </w:p>
        </w:tc>
        <w:tc>
          <w:tcPr>
            <w:tcW w:w="1728" w:type="dxa"/>
          </w:tcPr>
          <w:p w14:paraId="0E23A5B6" w14:textId="77777777" w:rsidR="000800B3" w:rsidRDefault="00000000">
            <w:r>
              <w:rPr>
                <w:b/>
              </w:rPr>
              <w:t>Main Role</w:t>
            </w:r>
          </w:p>
        </w:tc>
      </w:tr>
      <w:tr w:rsidR="000800B3" w14:paraId="783C14F0" w14:textId="77777777">
        <w:tc>
          <w:tcPr>
            <w:tcW w:w="1728" w:type="dxa"/>
          </w:tcPr>
          <w:p w14:paraId="6BCEAD83" w14:textId="77777777" w:rsidR="000800B3" w:rsidRDefault="00000000">
            <w:r>
              <w:t>L1</w:t>
            </w:r>
          </w:p>
        </w:tc>
        <w:tc>
          <w:tcPr>
            <w:tcW w:w="1728" w:type="dxa"/>
          </w:tcPr>
          <w:p w14:paraId="72E365F6" w14:textId="77777777" w:rsidR="000800B3" w:rsidRDefault="00000000">
            <w:r>
              <w:t>Lowest</w:t>
            </w:r>
          </w:p>
        </w:tc>
        <w:tc>
          <w:tcPr>
            <w:tcW w:w="1728" w:type="dxa"/>
          </w:tcPr>
          <w:p w14:paraId="18CB7373" w14:textId="77777777" w:rsidR="000800B3" w:rsidRDefault="00000000">
            <w:r>
              <w:t>Very small</w:t>
            </w:r>
          </w:p>
        </w:tc>
        <w:tc>
          <w:tcPr>
            <w:tcW w:w="1728" w:type="dxa"/>
          </w:tcPr>
          <w:p w14:paraId="5018B79A" w14:textId="77777777" w:rsidR="000800B3" w:rsidRDefault="00000000">
            <w:r>
              <w:t>Very high</w:t>
            </w:r>
          </w:p>
        </w:tc>
        <w:tc>
          <w:tcPr>
            <w:tcW w:w="1728" w:type="dxa"/>
          </w:tcPr>
          <w:p w14:paraId="5F486AF5" w14:textId="77777777" w:rsidR="000800B3" w:rsidRDefault="00000000">
            <w:r>
              <w:t>Immediate access to most frequently used data</w:t>
            </w:r>
          </w:p>
        </w:tc>
      </w:tr>
      <w:tr w:rsidR="000800B3" w14:paraId="034BE630" w14:textId="77777777">
        <w:tc>
          <w:tcPr>
            <w:tcW w:w="1728" w:type="dxa"/>
          </w:tcPr>
          <w:p w14:paraId="33FC3685" w14:textId="77777777" w:rsidR="000800B3" w:rsidRDefault="00000000">
            <w:r>
              <w:t>L2</w:t>
            </w:r>
          </w:p>
        </w:tc>
        <w:tc>
          <w:tcPr>
            <w:tcW w:w="1728" w:type="dxa"/>
          </w:tcPr>
          <w:p w14:paraId="6DC4658E" w14:textId="77777777" w:rsidR="000800B3" w:rsidRDefault="00000000">
            <w:r>
              <w:t>Low</w:t>
            </w:r>
          </w:p>
        </w:tc>
        <w:tc>
          <w:tcPr>
            <w:tcW w:w="1728" w:type="dxa"/>
          </w:tcPr>
          <w:p w14:paraId="2278DF3D" w14:textId="77777777" w:rsidR="000800B3" w:rsidRDefault="00000000">
            <w:r>
              <w:t>Small–medium</w:t>
            </w:r>
          </w:p>
        </w:tc>
        <w:tc>
          <w:tcPr>
            <w:tcW w:w="1728" w:type="dxa"/>
          </w:tcPr>
          <w:p w14:paraId="1218FB4F" w14:textId="77777777" w:rsidR="000800B3" w:rsidRDefault="00000000">
            <w:r>
              <w:t>High</w:t>
            </w:r>
          </w:p>
        </w:tc>
        <w:tc>
          <w:tcPr>
            <w:tcW w:w="1728" w:type="dxa"/>
          </w:tcPr>
          <w:p w14:paraId="636DB880" w14:textId="77777777" w:rsidR="000800B3" w:rsidRDefault="00000000">
            <w:r>
              <w:t>Backup for L1 and active working data</w:t>
            </w:r>
          </w:p>
        </w:tc>
      </w:tr>
      <w:tr w:rsidR="000800B3" w14:paraId="7A8C5B09" w14:textId="77777777">
        <w:tc>
          <w:tcPr>
            <w:tcW w:w="1728" w:type="dxa"/>
          </w:tcPr>
          <w:p w14:paraId="11CA7131" w14:textId="77777777" w:rsidR="000800B3" w:rsidRDefault="00000000">
            <w:r>
              <w:t>L3</w:t>
            </w:r>
          </w:p>
        </w:tc>
        <w:tc>
          <w:tcPr>
            <w:tcW w:w="1728" w:type="dxa"/>
          </w:tcPr>
          <w:p w14:paraId="1E652FA9" w14:textId="77777777" w:rsidR="000800B3" w:rsidRDefault="00000000">
            <w:r>
              <w:t>Higher than L1/L2</w:t>
            </w:r>
          </w:p>
        </w:tc>
        <w:tc>
          <w:tcPr>
            <w:tcW w:w="1728" w:type="dxa"/>
          </w:tcPr>
          <w:p w14:paraId="2AE21C1F" w14:textId="77777777" w:rsidR="000800B3" w:rsidRDefault="00000000">
            <w:r>
              <w:t>Large</w:t>
            </w:r>
          </w:p>
        </w:tc>
        <w:tc>
          <w:tcPr>
            <w:tcW w:w="1728" w:type="dxa"/>
          </w:tcPr>
          <w:p w14:paraId="3F5D8DCE" w14:textId="77777777" w:rsidR="000800B3" w:rsidRDefault="00000000">
            <w:r>
              <w:t>High</w:t>
            </w:r>
          </w:p>
        </w:tc>
        <w:tc>
          <w:tcPr>
            <w:tcW w:w="1728" w:type="dxa"/>
          </w:tcPr>
          <w:p w14:paraId="0315E8B0" w14:textId="77777777" w:rsidR="000800B3" w:rsidRDefault="00000000">
            <w:r>
              <w:t>Shared cache and DRAM traffic reduction</w:t>
            </w:r>
          </w:p>
        </w:tc>
      </w:tr>
    </w:tbl>
    <w:p w14:paraId="758D63D3" w14:textId="77777777" w:rsidR="000800B3" w:rsidRDefault="000800B3"/>
    <w:p w14:paraId="4C3B9AA6" w14:textId="77777777" w:rsidR="000800B3" w:rsidRDefault="00000000">
      <w:r>
        <w:rPr>
          <w:b/>
          <w:sz w:val="28"/>
        </w:rPr>
        <w:t>Influence on Processor Performance</w:t>
      </w:r>
    </w:p>
    <w:p w14:paraId="25A8BC08" w14:textId="77777777" w:rsidR="000800B3" w:rsidRDefault="00000000">
      <w:pPr>
        <w:spacing w:after="120"/>
      </w:pPr>
      <w:r>
        <w:t>The cache hierarchy improves processor performance primarily by exploiting temporal and spatial locality. Temporal locality means recently used data is likely to be used again, while spatial locality means nearby data is likely to be accessed soon. If a processor finds data in L1, the access is very fast. If there is an L1 miss but an L2 hit, the processor pays a larger penalty. If both L1 and L2 miss but L3 contains the data, the processor avoids a much slower DRAM access. A miss at all cache levels causes a main-memory access and can significantly increase execution time.</w:t>
      </w:r>
    </w:p>
    <w:p w14:paraId="55423DB2" w14:textId="77777777" w:rsidR="000800B3" w:rsidRDefault="00000000">
      <w:pPr>
        <w:spacing w:after="120"/>
      </w:pPr>
      <w:r>
        <w:t>A simplified Average Memory Access Time (AMAT) expression is: AMAT = Hit Time + Miss Rate × Miss Penalty. For multiple cache levels, the penalty at each level depends on the probability of missing that level and the time needed to access the next level.</w:t>
      </w:r>
    </w:p>
    <w:p w14:paraId="6945B7BE" w14:textId="77777777" w:rsidR="000800B3" w:rsidRDefault="00000000">
      <w:pPr>
        <w:spacing w:after="120"/>
      </w:pPr>
      <w:r>
        <w:t>Example: if a cache has a hit time of 2 ns, a miss rate of 5%, and a miss penalty of 80 ns, AMAT = 2 + (0.05 × 80) = 6 ns. Thus, improving the hit rate can have a large effect on effective memory-access time.</w:t>
      </w:r>
    </w:p>
    <w:p w14:paraId="32A6EB4F" w14:textId="77777777" w:rsidR="000800B3" w:rsidRDefault="00000000">
      <w:pPr>
        <w:spacing w:after="120"/>
      </w:pPr>
      <w:r>
        <w:t xml:space="preserve">Conclusion: L1 provides the lowest latency, L2 provides additional fast capacity, and L3 provides a larger shared buffer before DRAM. A well-designed hierarchy increases cache </w:t>
      </w:r>
      <w:r>
        <w:lastRenderedPageBreak/>
        <w:t>hit rates, reduces processor stalls, lowers memory-access latency and improves overall throughput.</w:t>
      </w:r>
    </w:p>
    <w:p w14:paraId="489E1622" w14:textId="77777777" w:rsidR="000800B3" w:rsidRDefault="00000000">
      <w:r>
        <w:rPr>
          <w:b/>
          <w:sz w:val="28"/>
        </w:rPr>
        <w:t>Q2. SRAM and DRAM – Performance and Applications</w:t>
      </w:r>
    </w:p>
    <w:p w14:paraId="73C3E76C" w14:textId="77777777" w:rsidR="000800B3" w:rsidRDefault="00000000">
      <w:pPr>
        <w:spacing w:after="120"/>
      </w:pPr>
      <w:r>
        <w:t>SRAM and DRAM are both volatile semiconductor memories, but they are optimized for different purposes. SRAM is faster and more expensive per bit, making it suitable for cache memory. DRAM provides much greater density and capacity at lower cost per bit, making it suitable for main memory.</w:t>
      </w:r>
    </w:p>
    <w:p w14:paraId="3D92089B" w14:textId="77777777" w:rsidR="000800B3" w:rsidRDefault="00000000">
      <w:r>
        <w:rPr>
          <w:b/>
          <w:sz w:val="28"/>
        </w:rPr>
        <w:t>SRAM Characteristics</w:t>
      </w:r>
    </w:p>
    <w:p w14:paraId="2660EB37" w14:textId="77777777" w:rsidR="000800B3" w:rsidRDefault="00000000">
      <w:pPr>
        <w:spacing w:after="120"/>
      </w:pPr>
      <w:r>
        <w:t>Static RAM stores each bit using a bistable circuit, typically based on multiple transistors. It does not require periodic refresh while powered, allowing very fast and predictable access.</w:t>
      </w:r>
    </w:p>
    <w:p w14:paraId="6F2C6CB4" w14:textId="77777777" w:rsidR="000800B3" w:rsidRDefault="00000000">
      <w:pPr>
        <w:pStyle w:val="ListBullet"/>
      </w:pPr>
      <w:r>
        <w:t>Very low access latency.</w:t>
      </w:r>
    </w:p>
    <w:p w14:paraId="1653196C" w14:textId="77777777" w:rsidR="000800B3" w:rsidRDefault="00000000">
      <w:pPr>
        <w:pStyle w:val="ListBullet"/>
      </w:pPr>
      <w:r>
        <w:t>Very high bandwidth and fast response.</w:t>
      </w:r>
    </w:p>
    <w:p w14:paraId="0D030A98" w14:textId="77777777" w:rsidR="000800B3" w:rsidRDefault="00000000">
      <w:pPr>
        <w:pStyle w:val="ListBullet"/>
      </w:pPr>
      <w:r>
        <w:t>No periodic refresh operation.</w:t>
      </w:r>
    </w:p>
    <w:p w14:paraId="48BA3233" w14:textId="77777777" w:rsidR="000800B3" w:rsidRDefault="00000000">
      <w:pPr>
        <w:pStyle w:val="ListBullet"/>
      </w:pPr>
      <w:r>
        <w:t>High cost and large area per stored bit.</w:t>
      </w:r>
    </w:p>
    <w:p w14:paraId="2A24A539" w14:textId="77777777" w:rsidR="000800B3" w:rsidRDefault="00000000">
      <w:pPr>
        <w:pStyle w:val="ListBullet"/>
      </w:pPr>
      <w:r>
        <w:t>Lower storage density than DRAM.</w:t>
      </w:r>
    </w:p>
    <w:p w14:paraId="5AE33540" w14:textId="77777777" w:rsidR="000800B3" w:rsidRDefault="00000000">
      <w:pPr>
        <w:pStyle w:val="ListBullet"/>
      </w:pPr>
      <w:r>
        <w:t>Well suited to small, high-speed cache memories.</w:t>
      </w:r>
    </w:p>
    <w:p w14:paraId="597EC545" w14:textId="77777777" w:rsidR="000800B3" w:rsidRDefault="00000000">
      <w:r>
        <w:rPr>
          <w:b/>
          <w:sz w:val="28"/>
        </w:rPr>
        <w:t>DRAM Characteristics</w:t>
      </w:r>
    </w:p>
    <w:p w14:paraId="6F62CCEB" w14:textId="77777777" w:rsidR="000800B3" w:rsidRDefault="00000000">
      <w:pPr>
        <w:spacing w:after="120"/>
      </w:pPr>
      <w:r>
        <w:t>Dynamic RAM stores data using capacitive charge and requires periodic refresh. Its simpler storage cell provides high density and large capacity, making it practical as system main memory.</w:t>
      </w:r>
    </w:p>
    <w:p w14:paraId="3C5C3FF1" w14:textId="77777777" w:rsidR="000800B3" w:rsidRDefault="00000000">
      <w:pPr>
        <w:pStyle w:val="ListBullet"/>
      </w:pPr>
      <w:r>
        <w:t>Higher access latency than SRAM.</w:t>
      </w:r>
    </w:p>
    <w:p w14:paraId="3A0DE208" w14:textId="77777777" w:rsidR="000800B3" w:rsidRDefault="00000000">
      <w:pPr>
        <w:pStyle w:val="ListBullet"/>
      </w:pPr>
      <w:r>
        <w:t>High bandwidth in modern memory systems.</w:t>
      </w:r>
    </w:p>
    <w:p w14:paraId="41A532CF" w14:textId="77777777" w:rsidR="000800B3" w:rsidRDefault="00000000">
      <w:pPr>
        <w:pStyle w:val="ListBullet"/>
      </w:pPr>
      <w:r>
        <w:t>Very high storage density.</w:t>
      </w:r>
    </w:p>
    <w:p w14:paraId="799B0A3C" w14:textId="77777777" w:rsidR="000800B3" w:rsidRDefault="00000000">
      <w:pPr>
        <w:pStyle w:val="ListBullet"/>
      </w:pPr>
      <w:r>
        <w:t>Lower cost per bit than SRAM.</w:t>
      </w:r>
    </w:p>
    <w:p w14:paraId="4BE4943C" w14:textId="77777777" w:rsidR="000800B3" w:rsidRDefault="00000000">
      <w:pPr>
        <w:pStyle w:val="ListBullet"/>
      </w:pPr>
      <w:r>
        <w:t>Requires periodic refresh.</w:t>
      </w:r>
    </w:p>
    <w:p w14:paraId="1B17A621" w14:textId="77777777" w:rsidR="000800B3" w:rsidRDefault="00000000">
      <w:pPr>
        <w:pStyle w:val="ListBullet"/>
      </w:pPr>
      <w:r>
        <w:t>Suitable for large-capacity main memory.</w:t>
      </w:r>
    </w:p>
    <w:tbl>
      <w:tblPr>
        <w:tblStyle w:val="TableGrid"/>
        <w:tblW w:w="0" w:type="auto"/>
        <w:tblLook w:val="04A0" w:firstRow="1" w:lastRow="0" w:firstColumn="1" w:lastColumn="0" w:noHBand="0" w:noVBand="1"/>
      </w:tblPr>
      <w:tblGrid>
        <w:gridCol w:w="2880"/>
        <w:gridCol w:w="2880"/>
        <w:gridCol w:w="2880"/>
      </w:tblGrid>
      <w:tr w:rsidR="000800B3" w14:paraId="6C119B4D" w14:textId="77777777">
        <w:tc>
          <w:tcPr>
            <w:tcW w:w="2880" w:type="dxa"/>
          </w:tcPr>
          <w:p w14:paraId="754CFBC7" w14:textId="77777777" w:rsidR="000800B3" w:rsidRDefault="00000000">
            <w:r>
              <w:rPr>
                <w:b/>
              </w:rPr>
              <w:t>Characteristic</w:t>
            </w:r>
          </w:p>
        </w:tc>
        <w:tc>
          <w:tcPr>
            <w:tcW w:w="2880" w:type="dxa"/>
          </w:tcPr>
          <w:p w14:paraId="2563FF8D" w14:textId="77777777" w:rsidR="000800B3" w:rsidRDefault="00000000">
            <w:r>
              <w:rPr>
                <w:b/>
              </w:rPr>
              <w:t>SRAM</w:t>
            </w:r>
          </w:p>
        </w:tc>
        <w:tc>
          <w:tcPr>
            <w:tcW w:w="2880" w:type="dxa"/>
          </w:tcPr>
          <w:p w14:paraId="084F7A40" w14:textId="77777777" w:rsidR="000800B3" w:rsidRDefault="00000000">
            <w:r>
              <w:rPr>
                <w:b/>
              </w:rPr>
              <w:t>DRAM</w:t>
            </w:r>
          </w:p>
        </w:tc>
      </w:tr>
      <w:tr w:rsidR="000800B3" w14:paraId="455D664D" w14:textId="77777777">
        <w:tc>
          <w:tcPr>
            <w:tcW w:w="2880" w:type="dxa"/>
          </w:tcPr>
          <w:p w14:paraId="7A7FBFB2" w14:textId="77777777" w:rsidR="000800B3" w:rsidRDefault="00000000">
            <w:r>
              <w:t>Access latency</w:t>
            </w:r>
          </w:p>
        </w:tc>
        <w:tc>
          <w:tcPr>
            <w:tcW w:w="2880" w:type="dxa"/>
          </w:tcPr>
          <w:p w14:paraId="11EA1112" w14:textId="77777777" w:rsidR="000800B3" w:rsidRDefault="00000000">
            <w:r>
              <w:t>Very low</w:t>
            </w:r>
          </w:p>
        </w:tc>
        <w:tc>
          <w:tcPr>
            <w:tcW w:w="2880" w:type="dxa"/>
          </w:tcPr>
          <w:p w14:paraId="5B9D8753" w14:textId="77777777" w:rsidR="000800B3" w:rsidRDefault="00000000">
            <w:r>
              <w:t>Higher than SRAM</w:t>
            </w:r>
          </w:p>
        </w:tc>
      </w:tr>
      <w:tr w:rsidR="000800B3" w14:paraId="389B3A4E" w14:textId="77777777">
        <w:tc>
          <w:tcPr>
            <w:tcW w:w="2880" w:type="dxa"/>
          </w:tcPr>
          <w:p w14:paraId="2B2A6813" w14:textId="77777777" w:rsidR="000800B3" w:rsidRDefault="00000000">
            <w:r>
              <w:t>Bandwidth</w:t>
            </w:r>
          </w:p>
        </w:tc>
        <w:tc>
          <w:tcPr>
            <w:tcW w:w="2880" w:type="dxa"/>
          </w:tcPr>
          <w:p w14:paraId="14E75B0D" w14:textId="77777777" w:rsidR="000800B3" w:rsidRDefault="00000000">
            <w:r>
              <w:t>Very high</w:t>
            </w:r>
          </w:p>
        </w:tc>
        <w:tc>
          <w:tcPr>
            <w:tcW w:w="2880" w:type="dxa"/>
          </w:tcPr>
          <w:p w14:paraId="0A9CB367" w14:textId="77777777" w:rsidR="000800B3" w:rsidRDefault="00000000">
            <w:r>
              <w:t>High</w:t>
            </w:r>
          </w:p>
        </w:tc>
      </w:tr>
      <w:tr w:rsidR="000800B3" w14:paraId="1794E378" w14:textId="77777777">
        <w:tc>
          <w:tcPr>
            <w:tcW w:w="2880" w:type="dxa"/>
          </w:tcPr>
          <w:p w14:paraId="36188B8B" w14:textId="77777777" w:rsidR="000800B3" w:rsidRDefault="00000000">
            <w:r>
              <w:t>Throughput</w:t>
            </w:r>
          </w:p>
        </w:tc>
        <w:tc>
          <w:tcPr>
            <w:tcW w:w="2880" w:type="dxa"/>
          </w:tcPr>
          <w:p w14:paraId="66AE18BA" w14:textId="77777777" w:rsidR="000800B3" w:rsidRDefault="00000000">
            <w:r>
              <w:t>Very high for low-latency CPU access</w:t>
            </w:r>
          </w:p>
        </w:tc>
        <w:tc>
          <w:tcPr>
            <w:tcW w:w="2880" w:type="dxa"/>
          </w:tcPr>
          <w:p w14:paraId="3FF7917B" w14:textId="77777777" w:rsidR="000800B3" w:rsidRDefault="00000000">
            <w:r>
              <w:t>High for large data transfers</w:t>
            </w:r>
          </w:p>
        </w:tc>
      </w:tr>
      <w:tr w:rsidR="000800B3" w14:paraId="160EEB2C" w14:textId="77777777">
        <w:tc>
          <w:tcPr>
            <w:tcW w:w="2880" w:type="dxa"/>
          </w:tcPr>
          <w:p w14:paraId="45E72685" w14:textId="77777777" w:rsidR="000800B3" w:rsidRDefault="00000000">
            <w:r>
              <w:t>Density</w:t>
            </w:r>
          </w:p>
        </w:tc>
        <w:tc>
          <w:tcPr>
            <w:tcW w:w="2880" w:type="dxa"/>
          </w:tcPr>
          <w:p w14:paraId="4FBD916F" w14:textId="77777777" w:rsidR="000800B3" w:rsidRDefault="00000000">
            <w:r>
              <w:t>Low</w:t>
            </w:r>
          </w:p>
        </w:tc>
        <w:tc>
          <w:tcPr>
            <w:tcW w:w="2880" w:type="dxa"/>
          </w:tcPr>
          <w:p w14:paraId="3681365A" w14:textId="77777777" w:rsidR="000800B3" w:rsidRDefault="00000000">
            <w:r>
              <w:t>High</w:t>
            </w:r>
          </w:p>
        </w:tc>
      </w:tr>
      <w:tr w:rsidR="000800B3" w14:paraId="1803E880" w14:textId="77777777">
        <w:tc>
          <w:tcPr>
            <w:tcW w:w="2880" w:type="dxa"/>
          </w:tcPr>
          <w:p w14:paraId="5560AD9B" w14:textId="77777777" w:rsidR="000800B3" w:rsidRDefault="00000000">
            <w:r>
              <w:t>Cost/bit</w:t>
            </w:r>
          </w:p>
        </w:tc>
        <w:tc>
          <w:tcPr>
            <w:tcW w:w="2880" w:type="dxa"/>
          </w:tcPr>
          <w:p w14:paraId="78F0FD1B" w14:textId="77777777" w:rsidR="000800B3" w:rsidRDefault="00000000">
            <w:r>
              <w:t>High</w:t>
            </w:r>
          </w:p>
        </w:tc>
        <w:tc>
          <w:tcPr>
            <w:tcW w:w="2880" w:type="dxa"/>
          </w:tcPr>
          <w:p w14:paraId="502AE0EE" w14:textId="77777777" w:rsidR="000800B3" w:rsidRDefault="00000000">
            <w:r>
              <w:t>Low</w:t>
            </w:r>
          </w:p>
        </w:tc>
      </w:tr>
      <w:tr w:rsidR="000800B3" w14:paraId="27ABC93A" w14:textId="77777777">
        <w:tc>
          <w:tcPr>
            <w:tcW w:w="2880" w:type="dxa"/>
          </w:tcPr>
          <w:p w14:paraId="68FB2866" w14:textId="77777777" w:rsidR="000800B3" w:rsidRDefault="00000000">
            <w:r>
              <w:t>Refresh</w:t>
            </w:r>
          </w:p>
        </w:tc>
        <w:tc>
          <w:tcPr>
            <w:tcW w:w="2880" w:type="dxa"/>
          </w:tcPr>
          <w:p w14:paraId="0649D036" w14:textId="77777777" w:rsidR="000800B3" w:rsidRDefault="00000000">
            <w:r>
              <w:t>Not required</w:t>
            </w:r>
          </w:p>
        </w:tc>
        <w:tc>
          <w:tcPr>
            <w:tcW w:w="2880" w:type="dxa"/>
          </w:tcPr>
          <w:p w14:paraId="58C56475" w14:textId="77777777" w:rsidR="000800B3" w:rsidRDefault="00000000">
            <w:r>
              <w:t>Required</w:t>
            </w:r>
          </w:p>
        </w:tc>
      </w:tr>
      <w:tr w:rsidR="000800B3" w14:paraId="57359587" w14:textId="77777777">
        <w:tc>
          <w:tcPr>
            <w:tcW w:w="2880" w:type="dxa"/>
          </w:tcPr>
          <w:p w14:paraId="04537F0E" w14:textId="77777777" w:rsidR="000800B3" w:rsidRDefault="00000000">
            <w:r>
              <w:lastRenderedPageBreak/>
              <w:t>Typical role</w:t>
            </w:r>
          </w:p>
        </w:tc>
        <w:tc>
          <w:tcPr>
            <w:tcW w:w="2880" w:type="dxa"/>
          </w:tcPr>
          <w:p w14:paraId="123DEC6B" w14:textId="77777777" w:rsidR="000800B3" w:rsidRDefault="00000000">
            <w:r>
              <w:t>CPU cache</w:t>
            </w:r>
          </w:p>
        </w:tc>
        <w:tc>
          <w:tcPr>
            <w:tcW w:w="2880" w:type="dxa"/>
          </w:tcPr>
          <w:p w14:paraId="6CA37E6A" w14:textId="77777777" w:rsidR="000800B3" w:rsidRDefault="00000000">
            <w:r>
              <w:t>Main memory</w:t>
            </w:r>
          </w:p>
        </w:tc>
      </w:tr>
    </w:tbl>
    <w:p w14:paraId="3DB640F9" w14:textId="77777777" w:rsidR="000800B3" w:rsidRDefault="000800B3"/>
    <w:p w14:paraId="13E75DA3" w14:textId="77777777" w:rsidR="000800B3" w:rsidRDefault="00000000">
      <w:r>
        <w:rPr>
          <w:b/>
          <w:sz w:val="28"/>
        </w:rPr>
        <w:t>Why SRAM is Used for Cache</w:t>
      </w:r>
    </w:p>
    <w:p w14:paraId="2DFFED24" w14:textId="77777777" w:rsidR="000800B3" w:rsidRDefault="00000000">
      <w:pPr>
        <w:spacing w:after="120"/>
      </w:pPr>
      <w:r>
        <w:t>CPU caches must respond in a very small number of processor cycles. SRAM provides the low latency and high bandwidth needed to supply instructions and operands rapidly. Although SRAM is expensive and occupies more silicon area, cache capacities are relatively small, so the performance advantage justifies the cost.</w:t>
      </w:r>
    </w:p>
    <w:p w14:paraId="4E393706" w14:textId="77777777" w:rsidR="000800B3" w:rsidRDefault="00000000">
      <w:r>
        <w:rPr>
          <w:b/>
          <w:sz w:val="28"/>
        </w:rPr>
        <w:t>Why DRAM is Used for Main Memory</w:t>
      </w:r>
    </w:p>
    <w:p w14:paraId="0400BCD2" w14:textId="77777777" w:rsidR="000800B3" w:rsidRDefault="00000000">
      <w:pPr>
        <w:spacing w:after="120"/>
      </w:pPr>
      <w:r>
        <w:t>Main memory must store large quantities of application code and data. DRAM provides much higher density and lower cost per bit than SRAM. Although its latency is higher, its large capacity and high aggregate bandwidth make it appropriate for system RAM.</w:t>
      </w:r>
    </w:p>
    <w:p w14:paraId="2B587D63" w14:textId="77777777" w:rsidR="000800B3" w:rsidRDefault="00000000">
      <w:pPr>
        <w:spacing w:after="120"/>
      </w:pPr>
      <w:r>
        <w:t>Conclusion: SRAM is selected for cache because speed and latency are the dominant requirements, whereas DRAM is selected for main memory because capacity, density, cost and bandwidth are more important. Their complementary characteristics form an efficient memory hierarchy.</w:t>
      </w:r>
    </w:p>
    <w:p w14:paraId="7CCF022C" w14:textId="77777777" w:rsidR="000800B3" w:rsidRDefault="00000000">
      <w:r>
        <w:rPr>
          <w:b/>
          <w:sz w:val="28"/>
        </w:rPr>
        <w:t>Q3. Virtual Memory, Paging and Cache Memory</w:t>
      </w:r>
    </w:p>
    <w:p w14:paraId="2C934F91" w14:textId="77777777" w:rsidR="000800B3" w:rsidRDefault="00000000">
      <w:pPr>
        <w:spacing w:after="120"/>
      </w:pPr>
      <w:r>
        <w:t>Virtual memory, paging and cache memory improve memory utilization and performance at different levels of the computer system. Cache memory primarily reduces processor-memory latency, while virtual memory and paging provide address-space management and efficient use of physical memory.</w:t>
      </w:r>
    </w:p>
    <w:p w14:paraId="2A6031A3" w14:textId="77777777" w:rsidR="000800B3" w:rsidRDefault="00000000">
      <w:r>
        <w:rPr>
          <w:b/>
          <w:sz w:val="28"/>
        </w:rPr>
        <w:t>Cache Memory Mechanism</w:t>
      </w:r>
    </w:p>
    <w:p w14:paraId="475D0A63" w14:textId="77777777" w:rsidR="000800B3" w:rsidRDefault="00000000">
      <w:pPr>
        <w:spacing w:after="120"/>
      </w:pPr>
      <w:r>
        <w:t>Cache memory keeps copies of recently or frequently used blocks close to the CPU. A cache hit allows rapid access, while a cache miss requires the processor to access a lower memory level.</w:t>
      </w:r>
    </w:p>
    <w:p w14:paraId="57645F71" w14:textId="77777777" w:rsidR="000800B3" w:rsidRDefault="00000000">
      <w:pPr>
        <w:pStyle w:val="ListBullet"/>
      </w:pPr>
      <w:r>
        <w:t>Reduces effective memory-access latency.</w:t>
      </w:r>
    </w:p>
    <w:p w14:paraId="40AE45F9" w14:textId="77777777" w:rsidR="000800B3" w:rsidRDefault="00000000">
      <w:pPr>
        <w:pStyle w:val="ListBullet"/>
      </w:pPr>
      <w:r>
        <w:t>Uses temporal and spatial locality.</w:t>
      </w:r>
    </w:p>
    <w:p w14:paraId="78BF25B7" w14:textId="77777777" w:rsidR="000800B3" w:rsidRDefault="00000000">
      <w:pPr>
        <w:pStyle w:val="ListBullet"/>
      </w:pPr>
      <w:r>
        <w:t>Improves processor throughput by reducing stalls.</w:t>
      </w:r>
    </w:p>
    <w:p w14:paraId="5816C987" w14:textId="77777777" w:rsidR="000800B3" w:rsidRDefault="00000000">
      <w:pPr>
        <w:pStyle w:val="ListBullet"/>
      </w:pPr>
      <w:r>
        <w:t>Requires an appropriate balance of capacity, latency and hit rate.</w:t>
      </w:r>
    </w:p>
    <w:p w14:paraId="7D3E172E" w14:textId="77777777" w:rsidR="000800B3" w:rsidRDefault="00000000">
      <w:r>
        <w:rPr>
          <w:b/>
          <w:sz w:val="28"/>
        </w:rPr>
        <w:t>Virtual Memory</w:t>
      </w:r>
    </w:p>
    <w:p w14:paraId="520C496E" w14:textId="77777777" w:rsidR="000800B3" w:rsidRDefault="00000000">
      <w:pPr>
        <w:spacing w:after="120"/>
      </w:pPr>
      <w:r>
        <w:t>Virtual memory provides each process with a virtual address space that is translated to physical memory addresses. It allows programs to operate without requiring their complete address space to be simultaneously resident in physical RAM.</w:t>
      </w:r>
    </w:p>
    <w:p w14:paraId="3C69D568" w14:textId="77777777" w:rsidR="000800B3" w:rsidRDefault="00000000">
      <w:pPr>
        <w:pStyle w:val="ListBullet"/>
      </w:pPr>
      <w:r>
        <w:t>Provides process isolation and protection.</w:t>
      </w:r>
    </w:p>
    <w:p w14:paraId="432CC575" w14:textId="77777777" w:rsidR="000800B3" w:rsidRDefault="00000000">
      <w:pPr>
        <w:pStyle w:val="ListBullet"/>
      </w:pPr>
      <w:r>
        <w:lastRenderedPageBreak/>
        <w:t>Allows efficient use of physical memory.</w:t>
      </w:r>
    </w:p>
    <w:p w14:paraId="279FE8B4" w14:textId="77777777" w:rsidR="000800B3" w:rsidRDefault="00000000">
      <w:pPr>
        <w:pStyle w:val="ListBullet"/>
      </w:pPr>
      <w:r>
        <w:t>Supports programs whose virtual address space can exceed available physical RAM.</w:t>
      </w:r>
    </w:p>
    <w:p w14:paraId="3CAF1B01" w14:textId="77777777" w:rsidR="000800B3" w:rsidRDefault="00000000">
      <w:pPr>
        <w:pStyle w:val="ListBullet"/>
      </w:pPr>
      <w:r>
        <w:t>Uses address translation through mechanisms such as page tables and the TLB.</w:t>
      </w:r>
    </w:p>
    <w:p w14:paraId="24ABD87F" w14:textId="77777777" w:rsidR="000800B3" w:rsidRDefault="00000000">
      <w:r>
        <w:rPr>
          <w:b/>
          <w:sz w:val="28"/>
        </w:rPr>
        <w:t>Paging</w:t>
      </w:r>
    </w:p>
    <w:p w14:paraId="6F9D3F86" w14:textId="77777777" w:rsidR="000800B3" w:rsidRDefault="00000000">
      <w:pPr>
        <w:spacing w:after="120"/>
      </w:pPr>
      <w:r>
        <w:t>Paging divides virtual memory into fixed-size pages and physical memory into frames. When a referenced page is already in a physical frame, execution can continue after address translation. If the page is absent, a page fault occurs and the operating system must obtain the page from secondary storage or another backing location, place it into physical memory, update the relevant mapping, and resume execution.</w:t>
      </w:r>
    </w:p>
    <w:p w14:paraId="7E9AEB24" w14:textId="77777777" w:rsidR="000800B3" w:rsidRDefault="00000000">
      <w:pPr>
        <w:spacing w:after="120"/>
      </w:pPr>
      <w:r>
        <w:t>Page faults are extremely expensive compared with cache misses because storage access has much greater latency than RAM. Therefore, excessive paging can severely reduce throughput.</w:t>
      </w:r>
    </w:p>
    <w:tbl>
      <w:tblPr>
        <w:tblStyle w:val="TableGrid"/>
        <w:tblW w:w="0" w:type="auto"/>
        <w:tblLook w:val="04A0" w:firstRow="1" w:lastRow="0" w:firstColumn="1" w:lastColumn="0" w:noHBand="0" w:noVBand="1"/>
      </w:tblPr>
      <w:tblGrid>
        <w:gridCol w:w="1728"/>
        <w:gridCol w:w="1728"/>
        <w:gridCol w:w="1728"/>
        <w:gridCol w:w="1728"/>
        <w:gridCol w:w="1728"/>
      </w:tblGrid>
      <w:tr w:rsidR="000800B3" w14:paraId="66065D7B" w14:textId="77777777">
        <w:tc>
          <w:tcPr>
            <w:tcW w:w="1728" w:type="dxa"/>
          </w:tcPr>
          <w:p w14:paraId="183BC0D6" w14:textId="77777777" w:rsidR="000800B3" w:rsidRDefault="00000000">
            <w:r>
              <w:rPr>
                <w:b/>
              </w:rPr>
              <w:t>Mechanism</w:t>
            </w:r>
          </w:p>
        </w:tc>
        <w:tc>
          <w:tcPr>
            <w:tcW w:w="1728" w:type="dxa"/>
          </w:tcPr>
          <w:p w14:paraId="476195DA" w14:textId="77777777" w:rsidR="000800B3" w:rsidRDefault="00000000">
            <w:r>
              <w:rPr>
                <w:b/>
              </w:rPr>
              <w:t>Primary Goal</w:t>
            </w:r>
          </w:p>
        </w:tc>
        <w:tc>
          <w:tcPr>
            <w:tcW w:w="1728" w:type="dxa"/>
          </w:tcPr>
          <w:p w14:paraId="05BEAA4F" w14:textId="77777777" w:rsidR="000800B3" w:rsidRDefault="00000000">
            <w:r>
              <w:rPr>
                <w:b/>
              </w:rPr>
              <w:t>Latency Impact</w:t>
            </w:r>
          </w:p>
        </w:tc>
        <w:tc>
          <w:tcPr>
            <w:tcW w:w="1728" w:type="dxa"/>
          </w:tcPr>
          <w:p w14:paraId="7E985191" w14:textId="77777777" w:rsidR="000800B3" w:rsidRDefault="00000000">
            <w:r>
              <w:rPr>
                <w:b/>
              </w:rPr>
              <w:t>Memory Utilization</w:t>
            </w:r>
          </w:p>
        </w:tc>
        <w:tc>
          <w:tcPr>
            <w:tcW w:w="1728" w:type="dxa"/>
          </w:tcPr>
          <w:p w14:paraId="347E22B6" w14:textId="77777777" w:rsidR="000800B3" w:rsidRDefault="00000000">
            <w:r>
              <w:rPr>
                <w:b/>
              </w:rPr>
              <w:t>Throughput Impact</w:t>
            </w:r>
          </w:p>
        </w:tc>
      </w:tr>
      <w:tr w:rsidR="000800B3" w14:paraId="4B0AA659" w14:textId="77777777">
        <w:tc>
          <w:tcPr>
            <w:tcW w:w="1728" w:type="dxa"/>
          </w:tcPr>
          <w:p w14:paraId="1D3D2ED2" w14:textId="77777777" w:rsidR="000800B3" w:rsidRDefault="00000000">
            <w:r>
              <w:t>Cache</w:t>
            </w:r>
          </w:p>
        </w:tc>
        <w:tc>
          <w:tcPr>
            <w:tcW w:w="1728" w:type="dxa"/>
          </w:tcPr>
          <w:p w14:paraId="4F3A00C9" w14:textId="77777777" w:rsidR="000800B3" w:rsidRDefault="00000000">
            <w:r>
              <w:t>Reduce CPU-memory latency</w:t>
            </w:r>
          </w:p>
        </w:tc>
        <w:tc>
          <w:tcPr>
            <w:tcW w:w="1728" w:type="dxa"/>
          </w:tcPr>
          <w:p w14:paraId="7F3CF855" w14:textId="77777777" w:rsidR="000800B3" w:rsidRDefault="00000000">
            <w:r>
              <w:t>Very low on hit; miss adds penalty</w:t>
            </w:r>
          </w:p>
        </w:tc>
        <w:tc>
          <w:tcPr>
            <w:tcW w:w="1728" w:type="dxa"/>
          </w:tcPr>
          <w:p w14:paraId="610FC27F" w14:textId="77777777" w:rsidR="000800B3" w:rsidRDefault="00000000">
            <w:r>
              <w:t>Uses small fast memory efficiently</w:t>
            </w:r>
          </w:p>
        </w:tc>
        <w:tc>
          <w:tcPr>
            <w:tcW w:w="1728" w:type="dxa"/>
          </w:tcPr>
          <w:p w14:paraId="34A57873" w14:textId="77777777" w:rsidR="000800B3" w:rsidRDefault="00000000">
            <w:r>
              <w:t>Improves throughput by reducing stalls</w:t>
            </w:r>
          </w:p>
        </w:tc>
      </w:tr>
      <w:tr w:rsidR="000800B3" w14:paraId="136DF7BD" w14:textId="77777777">
        <w:tc>
          <w:tcPr>
            <w:tcW w:w="1728" w:type="dxa"/>
          </w:tcPr>
          <w:p w14:paraId="729C849D" w14:textId="77777777" w:rsidR="000800B3" w:rsidRDefault="00000000">
            <w:r>
              <w:t>Virtual Memory</w:t>
            </w:r>
          </w:p>
        </w:tc>
        <w:tc>
          <w:tcPr>
            <w:tcW w:w="1728" w:type="dxa"/>
          </w:tcPr>
          <w:p w14:paraId="79986488" w14:textId="77777777" w:rsidR="000800B3" w:rsidRDefault="00000000">
            <w:r>
              <w:t>Provide flexible virtual address space</w:t>
            </w:r>
          </w:p>
        </w:tc>
        <w:tc>
          <w:tcPr>
            <w:tcW w:w="1728" w:type="dxa"/>
          </w:tcPr>
          <w:p w14:paraId="6655AC04" w14:textId="77777777" w:rsidR="000800B3" w:rsidRDefault="00000000">
            <w:r>
              <w:t>Address translation adds small overhead</w:t>
            </w:r>
          </w:p>
        </w:tc>
        <w:tc>
          <w:tcPr>
            <w:tcW w:w="1728" w:type="dxa"/>
          </w:tcPr>
          <w:p w14:paraId="7FB503F8" w14:textId="77777777" w:rsidR="000800B3" w:rsidRDefault="00000000">
            <w:r>
              <w:t>Efficient allocation and protection</w:t>
            </w:r>
          </w:p>
        </w:tc>
        <w:tc>
          <w:tcPr>
            <w:tcW w:w="1728" w:type="dxa"/>
          </w:tcPr>
          <w:p w14:paraId="5E663E39" w14:textId="77777777" w:rsidR="000800B3" w:rsidRDefault="00000000">
            <w:r>
              <w:t>Supports multiple processes</w:t>
            </w:r>
          </w:p>
        </w:tc>
      </w:tr>
      <w:tr w:rsidR="000800B3" w14:paraId="6C6D1B61" w14:textId="77777777">
        <w:tc>
          <w:tcPr>
            <w:tcW w:w="1728" w:type="dxa"/>
          </w:tcPr>
          <w:p w14:paraId="7CC5B7C4" w14:textId="77777777" w:rsidR="000800B3" w:rsidRDefault="00000000">
            <w:r>
              <w:t>Paging</w:t>
            </w:r>
          </w:p>
        </w:tc>
        <w:tc>
          <w:tcPr>
            <w:tcW w:w="1728" w:type="dxa"/>
          </w:tcPr>
          <w:p w14:paraId="4827DD8D" w14:textId="77777777" w:rsidR="000800B3" w:rsidRDefault="00000000">
            <w:r>
              <w:t>Manage physical memory in pages/frames</w:t>
            </w:r>
          </w:p>
        </w:tc>
        <w:tc>
          <w:tcPr>
            <w:tcW w:w="1728" w:type="dxa"/>
          </w:tcPr>
          <w:p w14:paraId="3C6B5419" w14:textId="77777777" w:rsidR="000800B3" w:rsidRDefault="00000000">
            <w:r>
              <w:t>Page fault can be extremely costly</w:t>
            </w:r>
          </w:p>
        </w:tc>
        <w:tc>
          <w:tcPr>
            <w:tcW w:w="1728" w:type="dxa"/>
          </w:tcPr>
          <w:p w14:paraId="7C860FCE" w14:textId="77777777" w:rsidR="000800B3" w:rsidRDefault="00000000">
            <w:r>
              <w:t>Allows selective residency of pages</w:t>
            </w:r>
          </w:p>
        </w:tc>
        <w:tc>
          <w:tcPr>
            <w:tcW w:w="1728" w:type="dxa"/>
          </w:tcPr>
          <w:p w14:paraId="3E19520A" w14:textId="77777777" w:rsidR="000800B3" w:rsidRDefault="00000000">
            <w:r>
              <w:t>Excessive faults reduce throughput</w:t>
            </w:r>
          </w:p>
        </w:tc>
      </w:tr>
    </w:tbl>
    <w:p w14:paraId="30C03899" w14:textId="77777777" w:rsidR="000800B3" w:rsidRDefault="000800B3"/>
    <w:p w14:paraId="59480FD6" w14:textId="77777777" w:rsidR="000800B3" w:rsidRDefault="00000000">
      <w:r>
        <w:rPr>
          <w:b/>
          <w:sz w:val="28"/>
        </w:rPr>
        <w:t>Interaction Between Cache, Paging and TLB</w:t>
      </w:r>
    </w:p>
    <w:p w14:paraId="3C945ECE" w14:textId="77777777" w:rsidR="000800B3" w:rsidRDefault="00000000">
      <w:pPr>
        <w:spacing w:after="120"/>
      </w:pPr>
      <w:r>
        <w:t>Virtual addresses are translated to physical addresses before or during memory access. The Translation Lookaside Buffer (TLB) caches recent address translations so that repeated translations do not require a full page-table walk. The cache then stores frequently used data and instructions. Therefore, a well-performing system benefits from both high TLB/cache hit rates and low page-fault rates.</w:t>
      </w:r>
    </w:p>
    <w:p w14:paraId="2305EB6A" w14:textId="77777777" w:rsidR="000800B3" w:rsidRDefault="00000000">
      <w:r>
        <w:rPr>
          <w:b/>
          <w:sz w:val="28"/>
        </w:rPr>
        <w:t>Performance Example</w:t>
      </w:r>
    </w:p>
    <w:p w14:paraId="35250E89" w14:textId="77777777" w:rsidR="000800B3" w:rsidRDefault="00000000">
      <w:pPr>
        <w:spacing w:after="120"/>
      </w:pPr>
      <w:r>
        <w:t>Consider a system in which a normal memory access takes 100 ns and a page fault takes 5 ms. A page fault is 5,000,000 ns, which is 50,000 times the 100 ns normal access time. This demonstrates why preventing page faults is much more important than making a small improvement to an already fast cache access.</w:t>
      </w:r>
    </w:p>
    <w:p w14:paraId="69AB6D1E" w14:textId="77777777" w:rsidR="000800B3" w:rsidRDefault="00000000">
      <w:r>
        <w:rPr>
          <w:b/>
          <w:sz w:val="28"/>
        </w:rPr>
        <w:lastRenderedPageBreak/>
        <w:t>Optimization Methods</w:t>
      </w:r>
    </w:p>
    <w:p w14:paraId="7085FF72" w14:textId="77777777" w:rsidR="000800B3" w:rsidRDefault="00000000">
      <w:pPr>
        <w:pStyle w:val="ListBullet"/>
      </w:pPr>
      <w:r>
        <w:t>Provide sufficient physical RAM to keep active working sets resident.</w:t>
      </w:r>
    </w:p>
    <w:p w14:paraId="5FA5B9AA" w14:textId="77777777" w:rsidR="000800B3" w:rsidRDefault="00000000">
      <w:pPr>
        <w:pStyle w:val="ListBullet"/>
      </w:pPr>
      <w:r>
        <w:t>Use an efficient page-replacement policy.</w:t>
      </w:r>
    </w:p>
    <w:p w14:paraId="73D09555" w14:textId="77777777" w:rsidR="000800B3" w:rsidRDefault="00000000">
      <w:pPr>
        <w:pStyle w:val="ListBullet"/>
      </w:pPr>
      <w:r>
        <w:t>Reduce unnecessary swapping or paging to storage.</w:t>
      </w:r>
    </w:p>
    <w:p w14:paraId="23FDD145" w14:textId="77777777" w:rsidR="000800B3" w:rsidRDefault="00000000">
      <w:pPr>
        <w:pStyle w:val="ListBullet"/>
      </w:pPr>
      <w:r>
        <w:t>Use TLBs effectively to reduce address-translation overhead.</w:t>
      </w:r>
    </w:p>
    <w:p w14:paraId="5B52136A" w14:textId="77777777" w:rsidR="000800B3" w:rsidRDefault="00000000">
      <w:pPr>
        <w:pStyle w:val="ListBullet"/>
      </w:pPr>
      <w:r>
        <w:t>Improve application locality so that useful pages and cache lines are reused.</w:t>
      </w:r>
    </w:p>
    <w:p w14:paraId="76BFB10E" w14:textId="77777777" w:rsidR="000800B3" w:rsidRDefault="00000000">
      <w:pPr>
        <w:pStyle w:val="ListBullet"/>
      </w:pPr>
      <w:r>
        <w:t>Use appropriate page sizes for the workload.</w:t>
      </w:r>
    </w:p>
    <w:p w14:paraId="32F86757" w14:textId="77777777" w:rsidR="000800B3" w:rsidRDefault="00000000">
      <w:pPr>
        <w:pStyle w:val="ListBullet"/>
      </w:pPr>
      <w:r>
        <w:t>Use cache-friendly data structures and access patterns.</w:t>
      </w:r>
    </w:p>
    <w:p w14:paraId="7EA134D1" w14:textId="77777777" w:rsidR="000800B3" w:rsidRDefault="00000000">
      <w:pPr>
        <w:spacing w:after="120"/>
      </w:pPr>
      <w:r>
        <w:t>Conclusion: Cache memory improves speed by keeping frequently used data close to the CPU. Virtual memory provides flexible address spaces and protection, while paging manages which portions of those address spaces reside in physical memory. Efficient interaction among these mechanisms reduces latency, improves memory utilization and maintains higher system throughput.</w:t>
      </w:r>
    </w:p>
    <w:p w14:paraId="09742952" w14:textId="77777777" w:rsidR="000800B3" w:rsidRDefault="00000000">
      <w:r>
        <w:rPr>
          <w:b/>
          <w:sz w:val="28"/>
        </w:rPr>
        <w:t>Q4. NAND Flash and DRAM – Performance and Hierarchical Suitability</w:t>
      </w:r>
    </w:p>
    <w:p w14:paraId="4861D7C6" w14:textId="77777777" w:rsidR="000800B3" w:rsidRDefault="00000000">
      <w:pPr>
        <w:spacing w:after="120"/>
      </w:pPr>
      <w:r>
        <w:t>NAND Flash and DRAM occupy very different positions in a hierarchical memory system. DRAM is volatile working memory optimized for fast random access and high bandwidth, while NAND Flash is non-volatile storage optimized for high density, persistence and relatively low cost per bit.</w:t>
      </w:r>
    </w:p>
    <w:p w14:paraId="6C9FAE7A" w14:textId="77777777" w:rsidR="000800B3" w:rsidRDefault="00000000">
      <w:r>
        <w:rPr>
          <w:b/>
          <w:sz w:val="28"/>
        </w:rPr>
        <w:t>DRAM Characteristics</w:t>
      </w:r>
    </w:p>
    <w:p w14:paraId="44F57F92" w14:textId="77777777" w:rsidR="000800B3" w:rsidRDefault="00000000">
      <w:pPr>
        <w:spacing w:after="120"/>
      </w:pPr>
      <w:r>
        <w:t>DRAM provides fast random access compared with storage technologies and is suitable for active programs and data. It offers high bandwidth and large capacity, but it is volatile and requires refresh.</w:t>
      </w:r>
    </w:p>
    <w:p w14:paraId="192BEA9E" w14:textId="77777777" w:rsidR="000800B3" w:rsidRDefault="00000000">
      <w:r>
        <w:rPr>
          <w:b/>
          <w:sz w:val="28"/>
        </w:rPr>
        <w:t>NAND Flash Characteristics</w:t>
      </w:r>
    </w:p>
    <w:p w14:paraId="44D47C6D" w14:textId="77777777" w:rsidR="000800B3" w:rsidRDefault="00000000">
      <w:pPr>
        <w:spacing w:after="120"/>
      </w:pPr>
      <w:r>
        <w:t>NAND Flash is non-volatile and retains information when power is removed. It is organized into pages and blocks, with reads and writes having different characteristics from DRAM. Flash provides high storage density, but its access latency is much higher than DRAM and writes require special management such as erase-before-program behavior at the block level.</w:t>
      </w:r>
    </w:p>
    <w:tbl>
      <w:tblPr>
        <w:tblStyle w:val="TableGrid"/>
        <w:tblW w:w="0" w:type="auto"/>
        <w:tblLook w:val="04A0" w:firstRow="1" w:lastRow="0" w:firstColumn="1" w:lastColumn="0" w:noHBand="0" w:noVBand="1"/>
      </w:tblPr>
      <w:tblGrid>
        <w:gridCol w:w="2880"/>
        <w:gridCol w:w="2880"/>
        <w:gridCol w:w="2880"/>
      </w:tblGrid>
      <w:tr w:rsidR="000800B3" w14:paraId="65C00866" w14:textId="77777777">
        <w:tc>
          <w:tcPr>
            <w:tcW w:w="2880" w:type="dxa"/>
          </w:tcPr>
          <w:p w14:paraId="26B630F3" w14:textId="77777777" w:rsidR="000800B3" w:rsidRDefault="00000000">
            <w:r>
              <w:rPr>
                <w:b/>
              </w:rPr>
              <w:t>Characteristic</w:t>
            </w:r>
          </w:p>
        </w:tc>
        <w:tc>
          <w:tcPr>
            <w:tcW w:w="2880" w:type="dxa"/>
          </w:tcPr>
          <w:p w14:paraId="36809B77" w14:textId="77777777" w:rsidR="000800B3" w:rsidRDefault="00000000">
            <w:r>
              <w:rPr>
                <w:b/>
              </w:rPr>
              <w:t>DRAM</w:t>
            </w:r>
          </w:p>
        </w:tc>
        <w:tc>
          <w:tcPr>
            <w:tcW w:w="2880" w:type="dxa"/>
          </w:tcPr>
          <w:p w14:paraId="7ED8FF1D" w14:textId="77777777" w:rsidR="000800B3" w:rsidRDefault="00000000">
            <w:r>
              <w:rPr>
                <w:b/>
              </w:rPr>
              <w:t>NAND Flash</w:t>
            </w:r>
          </w:p>
        </w:tc>
      </w:tr>
      <w:tr w:rsidR="000800B3" w14:paraId="5EA80C5B" w14:textId="77777777">
        <w:tc>
          <w:tcPr>
            <w:tcW w:w="2880" w:type="dxa"/>
          </w:tcPr>
          <w:p w14:paraId="130F1D7B" w14:textId="77777777" w:rsidR="000800B3" w:rsidRDefault="00000000">
            <w:r>
              <w:t>Access latency</w:t>
            </w:r>
          </w:p>
        </w:tc>
        <w:tc>
          <w:tcPr>
            <w:tcW w:w="2880" w:type="dxa"/>
          </w:tcPr>
          <w:p w14:paraId="45EAA4CA" w14:textId="77777777" w:rsidR="000800B3" w:rsidRDefault="00000000">
            <w:r>
              <w:t>Low</w:t>
            </w:r>
          </w:p>
        </w:tc>
        <w:tc>
          <w:tcPr>
            <w:tcW w:w="2880" w:type="dxa"/>
          </w:tcPr>
          <w:p w14:paraId="55C0C08F" w14:textId="77777777" w:rsidR="000800B3" w:rsidRDefault="00000000">
            <w:r>
              <w:t>Much higher</w:t>
            </w:r>
          </w:p>
        </w:tc>
      </w:tr>
      <w:tr w:rsidR="000800B3" w14:paraId="653E01DC" w14:textId="77777777">
        <w:tc>
          <w:tcPr>
            <w:tcW w:w="2880" w:type="dxa"/>
          </w:tcPr>
          <w:p w14:paraId="6FEEFA2A" w14:textId="77777777" w:rsidR="000800B3" w:rsidRDefault="00000000">
            <w:r>
              <w:t>Bandwidth</w:t>
            </w:r>
          </w:p>
        </w:tc>
        <w:tc>
          <w:tcPr>
            <w:tcW w:w="2880" w:type="dxa"/>
          </w:tcPr>
          <w:p w14:paraId="3E0007CE" w14:textId="77777777" w:rsidR="000800B3" w:rsidRDefault="00000000">
            <w:r>
              <w:t>High</w:t>
            </w:r>
          </w:p>
        </w:tc>
        <w:tc>
          <w:tcPr>
            <w:tcW w:w="2880" w:type="dxa"/>
          </w:tcPr>
          <w:p w14:paraId="22384F11" w14:textId="77777777" w:rsidR="000800B3" w:rsidRDefault="00000000">
            <w:r>
              <w:t>High for sequential transfers; workload dependent</w:t>
            </w:r>
          </w:p>
        </w:tc>
      </w:tr>
      <w:tr w:rsidR="000800B3" w14:paraId="467361F2" w14:textId="77777777">
        <w:tc>
          <w:tcPr>
            <w:tcW w:w="2880" w:type="dxa"/>
          </w:tcPr>
          <w:p w14:paraId="16DA4817" w14:textId="77777777" w:rsidR="000800B3" w:rsidRDefault="00000000">
            <w:r>
              <w:t>Random access</w:t>
            </w:r>
          </w:p>
        </w:tc>
        <w:tc>
          <w:tcPr>
            <w:tcW w:w="2880" w:type="dxa"/>
          </w:tcPr>
          <w:p w14:paraId="4F0C54CD" w14:textId="77777777" w:rsidR="000800B3" w:rsidRDefault="00000000">
            <w:r>
              <w:t>Efficient</w:t>
            </w:r>
          </w:p>
        </w:tc>
        <w:tc>
          <w:tcPr>
            <w:tcW w:w="2880" w:type="dxa"/>
          </w:tcPr>
          <w:p w14:paraId="271E0A06" w14:textId="77777777" w:rsidR="000800B3" w:rsidRDefault="00000000">
            <w:r>
              <w:t>Less efficient than DRAM</w:t>
            </w:r>
          </w:p>
        </w:tc>
      </w:tr>
      <w:tr w:rsidR="000800B3" w14:paraId="45768069" w14:textId="77777777">
        <w:tc>
          <w:tcPr>
            <w:tcW w:w="2880" w:type="dxa"/>
          </w:tcPr>
          <w:p w14:paraId="53814B9E" w14:textId="77777777" w:rsidR="000800B3" w:rsidRDefault="00000000">
            <w:r>
              <w:lastRenderedPageBreak/>
              <w:t>Capacity/density</w:t>
            </w:r>
          </w:p>
        </w:tc>
        <w:tc>
          <w:tcPr>
            <w:tcW w:w="2880" w:type="dxa"/>
          </w:tcPr>
          <w:p w14:paraId="223EC9E9" w14:textId="77777777" w:rsidR="000800B3" w:rsidRDefault="00000000">
            <w:r>
              <w:t>High</w:t>
            </w:r>
          </w:p>
        </w:tc>
        <w:tc>
          <w:tcPr>
            <w:tcW w:w="2880" w:type="dxa"/>
          </w:tcPr>
          <w:p w14:paraId="5DD4BD7E" w14:textId="77777777" w:rsidR="000800B3" w:rsidRDefault="00000000">
            <w:r>
              <w:t>Very high</w:t>
            </w:r>
          </w:p>
        </w:tc>
      </w:tr>
      <w:tr w:rsidR="000800B3" w14:paraId="2DAFBBC6" w14:textId="77777777">
        <w:tc>
          <w:tcPr>
            <w:tcW w:w="2880" w:type="dxa"/>
          </w:tcPr>
          <w:p w14:paraId="6E291CB9" w14:textId="77777777" w:rsidR="000800B3" w:rsidRDefault="00000000">
            <w:r>
              <w:t>Volatility</w:t>
            </w:r>
          </w:p>
        </w:tc>
        <w:tc>
          <w:tcPr>
            <w:tcW w:w="2880" w:type="dxa"/>
          </w:tcPr>
          <w:p w14:paraId="3A3FEA94" w14:textId="77777777" w:rsidR="000800B3" w:rsidRDefault="00000000">
            <w:r>
              <w:t>Volatile</w:t>
            </w:r>
          </w:p>
        </w:tc>
        <w:tc>
          <w:tcPr>
            <w:tcW w:w="2880" w:type="dxa"/>
          </w:tcPr>
          <w:p w14:paraId="411715E5" w14:textId="77777777" w:rsidR="000800B3" w:rsidRDefault="00000000">
            <w:r>
              <w:t>Non-volatile</w:t>
            </w:r>
          </w:p>
        </w:tc>
      </w:tr>
      <w:tr w:rsidR="000800B3" w14:paraId="4E9A8A28" w14:textId="77777777">
        <w:tc>
          <w:tcPr>
            <w:tcW w:w="2880" w:type="dxa"/>
          </w:tcPr>
          <w:p w14:paraId="49C35CA4" w14:textId="77777777" w:rsidR="000800B3" w:rsidRDefault="00000000">
            <w:r>
              <w:t>Refresh</w:t>
            </w:r>
          </w:p>
        </w:tc>
        <w:tc>
          <w:tcPr>
            <w:tcW w:w="2880" w:type="dxa"/>
          </w:tcPr>
          <w:p w14:paraId="66C5E4E1" w14:textId="77777777" w:rsidR="000800B3" w:rsidRDefault="00000000">
            <w:r>
              <w:t>Required</w:t>
            </w:r>
          </w:p>
        </w:tc>
        <w:tc>
          <w:tcPr>
            <w:tcW w:w="2880" w:type="dxa"/>
          </w:tcPr>
          <w:p w14:paraId="50EA7BC1" w14:textId="77777777" w:rsidR="000800B3" w:rsidRDefault="00000000">
            <w:r>
              <w:t>Not required</w:t>
            </w:r>
          </w:p>
        </w:tc>
      </w:tr>
      <w:tr w:rsidR="000800B3" w14:paraId="3DCA0B54" w14:textId="77777777">
        <w:tc>
          <w:tcPr>
            <w:tcW w:w="2880" w:type="dxa"/>
          </w:tcPr>
          <w:p w14:paraId="19B301B7" w14:textId="77777777" w:rsidR="000800B3" w:rsidRDefault="00000000">
            <w:r>
              <w:t>Persistence</w:t>
            </w:r>
          </w:p>
        </w:tc>
        <w:tc>
          <w:tcPr>
            <w:tcW w:w="2880" w:type="dxa"/>
          </w:tcPr>
          <w:p w14:paraId="03559383" w14:textId="77777777" w:rsidR="000800B3" w:rsidRDefault="00000000">
            <w:r>
              <w:t>No</w:t>
            </w:r>
          </w:p>
        </w:tc>
        <w:tc>
          <w:tcPr>
            <w:tcW w:w="2880" w:type="dxa"/>
          </w:tcPr>
          <w:p w14:paraId="0508CDC1" w14:textId="77777777" w:rsidR="000800B3" w:rsidRDefault="00000000">
            <w:r>
              <w:t>Yes</w:t>
            </w:r>
          </w:p>
        </w:tc>
      </w:tr>
      <w:tr w:rsidR="000800B3" w14:paraId="53623AA9" w14:textId="77777777">
        <w:tc>
          <w:tcPr>
            <w:tcW w:w="2880" w:type="dxa"/>
          </w:tcPr>
          <w:p w14:paraId="0B21616C" w14:textId="77777777" w:rsidR="000800B3" w:rsidRDefault="00000000">
            <w:r>
              <w:t>Typical role</w:t>
            </w:r>
          </w:p>
        </w:tc>
        <w:tc>
          <w:tcPr>
            <w:tcW w:w="2880" w:type="dxa"/>
          </w:tcPr>
          <w:p w14:paraId="1AA31FCA" w14:textId="77777777" w:rsidR="000800B3" w:rsidRDefault="00000000">
            <w:r>
              <w:t>Main memory</w:t>
            </w:r>
          </w:p>
        </w:tc>
        <w:tc>
          <w:tcPr>
            <w:tcW w:w="2880" w:type="dxa"/>
          </w:tcPr>
          <w:p w14:paraId="7F073AA8" w14:textId="77777777" w:rsidR="000800B3" w:rsidRDefault="00000000">
            <w:r>
              <w:t>Secondary/persistent storage</w:t>
            </w:r>
          </w:p>
        </w:tc>
      </w:tr>
    </w:tbl>
    <w:p w14:paraId="7A715A81" w14:textId="77777777" w:rsidR="000800B3" w:rsidRDefault="000800B3"/>
    <w:p w14:paraId="69AA0364" w14:textId="77777777" w:rsidR="000800B3" w:rsidRDefault="00000000">
      <w:r>
        <w:rPr>
          <w:b/>
          <w:sz w:val="28"/>
        </w:rPr>
        <w:t>Suitability in a Hierarchical Memory System</w:t>
      </w:r>
    </w:p>
    <w:p w14:paraId="3A510F56" w14:textId="77777777" w:rsidR="000800B3" w:rsidRDefault="00000000">
      <w:pPr>
        <w:spacing w:after="120"/>
      </w:pPr>
      <w:r>
        <w:t>DRAM should be placed close to the processor, after the cache hierarchy, because applications need rapid access to their active working sets. NAND Flash should be placed below DRAM as persistent storage for the operating system, applications, files and large datasets.</w:t>
      </w:r>
    </w:p>
    <w:p w14:paraId="52C62152" w14:textId="77777777" w:rsidR="000800B3" w:rsidRDefault="00000000">
      <w:pPr>
        <w:spacing w:after="120"/>
      </w:pPr>
      <w:r>
        <w:t>A typical hierarchy is: CPU → L1 → L2 → L3 → DRAM → NAND Flash/SSD.</w:t>
      </w:r>
    </w:p>
    <w:p w14:paraId="15F920C8" w14:textId="77777777" w:rsidR="000800B3" w:rsidRDefault="00000000">
      <w:r>
        <w:rPr>
          <w:b/>
          <w:sz w:val="28"/>
        </w:rPr>
        <w:t>Performance and Throughput Considerations</w:t>
      </w:r>
    </w:p>
    <w:p w14:paraId="116B51E8" w14:textId="77777777" w:rsidR="000800B3" w:rsidRDefault="00000000">
      <w:pPr>
        <w:spacing w:after="120"/>
      </w:pPr>
      <w:r>
        <w:t>DRAM is especially suitable for random accesses and frequent updates. NAND Flash can deliver strong throughput for large sequential transfers, but its higher latency and write-management requirements make it unsuitable as a direct replacement for DRAM. NAND is most effective when data can be transferred in larger blocks and when caching or buffering hides some of its latency.</w:t>
      </w:r>
    </w:p>
    <w:p w14:paraId="5D31DC10" w14:textId="77777777" w:rsidR="000800B3" w:rsidRDefault="00000000">
      <w:r>
        <w:rPr>
          <w:b/>
          <w:sz w:val="28"/>
        </w:rPr>
        <w:t>Applications</w:t>
      </w:r>
    </w:p>
    <w:p w14:paraId="5CD44726" w14:textId="77777777" w:rsidR="000800B3" w:rsidRDefault="00000000">
      <w:pPr>
        <w:pStyle w:val="ListBullet"/>
      </w:pPr>
      <w:r>
        <w:t>DRAM: operating-system working memory, application execution, databases, graphics buffers and AI inference working sets.</w:t>
      </w:r>
    </w:p>
    <w:p w14:paraId="56BA67E0" w14:textId="77777777" w:rsidR="000800B3" w:rsidRDefault="00000000">
      <w:pPr>
        <w:pStyle w:val="ListBullet"/>
      </w:pPr>
      <w:r>
        <w:t>NAND Flash: operating-system storage, applications, documents, multimedia, game assets and persistent AI models.</w:t>
      </w:r>
    </w:p>
    <w:p w14:paraId="482FEBDE" w14:textId="77777777" w:rsidR="000800B3" w:rsidRDefault="00000000">
      <w:pPr>
        <w:pStyle w:val="ListBullet"/>
      </w:pPr>
      <w:r>
        <w:t>DRAM acts as a volatile active-data layer, while NAND Flash provides high-capacity persistent storage.</w:t>
      </w:r>
    </w:p>
    <w:p w14:paraId="71788846" w14:textId="77777777" w:rsidR="000800B3" w:rsidRDefault="00000000">
      <w:pPr>
        <w:spacing w:after="120"/>
      </w:pPr>
      <w:r>
        <w:t>Conclusion: DRAM is preferred for main memory because it combines low latency, high bandwidth and high capacity. NAND Flash is preferred for secondary storage because it provides persistence, density and low cost per bit. Their combination creates a practical and efficient hierarchical memory system.</w:t>
      </w:r>
    </w:p>
    <w:p w14:paraId="3810E376" w14:textId="77777777" w:rsidR="000800B3" w:rsidRDefault="00000000">
      <w:r>
        <w:rPr>
          <w:b/>
          <w:sz w:val="28"/>
        </w:rPr>
        <w:t>Q5. MRAM and RRAM – Future Hierarchical Memory Systems</w:t>
      </w:r>
    </w:p>
    <w:p w14:paraId="7AF2ED6C" w14:textId="77777777" w:rsidR="000800B3" w:rsidRDefault="00000000">
      <w:pPr>
        <w:spacing w:after="120"/>
      </w:pPr>
      <w:r>
        <w:t>MRAM and RRAM are emerging non-volatile memory technologies that can potentially fill the gap between conventional volatile memories and persistent storage. Both retain information without continuous power, but their physical mechanisms, performance characteristics and maturity differ.</w:t>
      </w:r>
    </w:p>
    <w:p w14:paraId="548B33FB" w14:textId="77777777" w:rsidR="000800B3" w:rsidRDefault="00000000">
      <w:r>
        <w:rPr>
          <w:b/>
          <w:sz w:val="28"/>
        </w:rPr>
        <w:lastRenderedPageBreak/>
        <w:t>MRAM</w:t>
      </w:r>
    </w:p>
    <w:p w14:paraId="7B5605D0" w14:textId="77777777" w:rsidR="000800B3" w:rsidRDefault="00000000">
      <w:pPr>
        <w:spacing w:after="120"/>
      </w:pPr>
      <w:r>
        <w:t>Magnetoresistive RAM stores information using magnetic states. It is non-volatile and offers fast read access, good endurance and low standby power because it does not require refresh.</w:t>
      </w:r>
    </w:p>
    <w:p w14:paraId="2E29F067" w14:textId="77777777" w:rsidR="000800B3" w:rsidRDefault="00000000">
      <w:pPr>
        <w:pStyle w:val="ListBullet"/>
      </w:pPr>
      <w:r>
        <w:t>Fast access compared with conventional non-volatile storage.</w:t>
      </w:r>
    </w:p>
    <w:p w14:paraId="19F8725E" w14:textId="77777777" w:rsidR="000800B3" w:rsidRDefault="00000000">
      <w:pPr>
        <w:pStyle w:val="ListBullet"/>
      </w:pPr>
      <w:r>
        <w:t>Non-volatile data retention.</w:t>
      </w:r>
    </w:p>
    <w:p w14:paraId="6B48368B" w14:textId="77777777" w:rsidR="000800B3" w:rsidRDefault="00000000">
      <w:pPr>
        <w:pStyle w:val="ListBullet"/>
      </w:pPr>
      <w:r>
        <w:t>Good endurance.</w:t>
      </w:r>
    </w:p>
    <w:p w14:paraId="4C616DC1" w14:textId="77777777" w:rsidR="000800B3" w:rsidRDefault="00000000">
      <w:pPr>
        <w:pStyle w:val="ListBullet"/>
      </w:pPr>
      <w:r>
        <w:t>Low standby power.</w:t>
      </w:r>
    </w:p>
    <w:p w14:paraId="50BC574F" w14:textId="77777777" w:rsidR="000800B3" w:rsidRDefault="00000000">
      <w:pPr>
        <w:pStyle w:val="ListBullet"/>
      </w:pPr>
      <w:r>
        <w:t>Potential use as embedded memory, cache-like storage or fast persistent memory depending on implementation.</w:t>
      </w:r>
    </w:p>
    <w:p w14:paraId="646E5580" w14:textId="77777777" w:rsidR="000800B3" w:rsidRDefault="00000000">
      <w:pPr>
        <w:pStyle w:val="ListBullet"/>
      </w:pPr>
      <w:r>
        <w:t>Trade-offs include technology cost, density and write-energy considerations.</w:t>
      </w:r>
    </w:p>
    <w:p w14:paraId="77D30D9A" w14:textId="77777777" w:rsidR="000800B3" w:rsidRDefault="00000000">
      <w:r>
        <w:rPr>
          <w:b/>
          <w:sz w:val="28"/>
        </w:rPr>
        <w:t>RRAM</w:t>
      </w:r>
    </w:p>
    <w:p w14:paraId="76BDC1AE" w14:textId="77777777" w:rsidR="000800B3" w:rsidRDefault="00000000">
      <w:pPr>
        <w:spacing w:after="120"/>
      </w:pPr>
      <w:r>
        <w:t>Resistive RAM stores information by changing the resistance of a memory cell. RRAM is also non-volatile and is attractive because of its potential for high density, low standby power and fast operation.</w:t>
      </w:r>
    </w:p>
    <w:p w14:paraId="68BC3069" w14:textId="77777777" w:rsidR="000800B3" w:rsidRDefault="00000000">
      <w:pPr>
        <w:pStyle w:val="ListBullet"/>
      </w:pPr>
      <w:r>
        <w:t>Non-volatile storage.</w:t>
      </w:r>
    </w:p>
    <w:p w14:paraId="169A2442" w14:textId="77777777" w:rsidR="000800B3" w:rsidRDefault="00000000">
      <w:pPr>
        <w:pStyle w:val="ListBullet"/>
      </w:pPr>
      <w:r>
        <w:t>Potentially high density.</w:t>
      </w:r>
    </w:p>
    <w:p w14:paraId="326DB1F9" w14:textId="77777777" w:rsidR="000800B3" w:rsidRDefault="00000000">
      <w:pPr>
        <w:pStyle w:val="ListBullet"/>
      </w:pPr>
      <w:r>
        <w:t>Potential for fast read/write operation.</w:t>
      </w:r>
    </w:p>
    <w:p w14:paraId="35516790" w14:textId="77777777" w:rsidR="000800B3" w:rsidRDefault="00000000">
      <w:pPr>
        <w:pStyle w:val="ListBullet"/>
      </w:pPr>
      <w:r>
        <w:t>Low standby power.</w:t>
      </w:r>
    </w:p>
    <w:p w14:paraId="0EFECB71" w14:textId="77777777" w:rsidR="000800B3" w:rsidRDefault="00000000">
      <w:pPr>
        <w:pStyle w:val="ListBullet"/>
      </w:pPr>
      <w:r>
        <w:t>Potential suitability for embedded memory and AI/compute-in-memory architectures.</w:t>
      </w:r>
    </w:p>
    <w:p w14:paraId="5FCF7681" w14:textId="77777777" w:rsidR="000800B3" w:rsidRDefault="00000000">
      <w:pPr>
        <w:pStyle w:val="ListBullet"/>
      </w:pPr>
      <w:r>
        <w:t>Performance, endurance, variability and manufacturing maturity depend strongly on the specific implementation.</w:t>
      </w:r>
    </w:p>
    <w:tbl>
      <w:tblPr>
        <w:tblStyle w:val="TableGrid"/>
        <w:tblW w:w="0" w:type="auto"/>
        <w:tblLook w:val="04A0" w:firstRow="1" w:lastRow="0" w:firstColumn="1" w:lastColumn="0" w:noHBand="0" w:noVBand="1"/>
      </w:tblPr>
      <w:tblGrid>
        <w:gridCol w:w="2880"/>
        <w:gridCol w:w="2880"/>
        <w:gridCol w:w="2880"/>
      </w:tblGrid>
      <w:tr w:rsidR="000800B3" w14:paraId="252BCE3C" w14:textId="77777777">
        <w:tc>
          <w:tcPr>
            <w:tcW w:w="2880" w:type="dxa"/>
          </w:tcPr>
          <w:p w14:paraId="35022581" w14:textId="77777777" w:rsidR="000800B3" w:rsidRDefault="00000000">
            <w:r>
              <w:rPr>
                <w:b/>
              </w:rPr>
              <w:t>Characteristic</w:t>
            </w:r>
          </w:p>
        </w:tc>
        <w:tc>
          <w:tcPr>
            <w:tcW w:w="2880" w:type="dxa"/>
          </w:tcPr>
          <w:p w14:paraId="2E659C42" w14:textId="77777777" w:rsidR="000800B3" w:rsidRDefault="00000000">
            <w:r>
              <w:rPr>
                <w:b/>
              </w:rPr>
              <w:t>MRAM</w:t>
            </w:r>
          </w:p>
        </w:tc>
        <w:tc>
          <w:tcPr>
            <w:tcW w:w="2880" w:type="dxa"/>
          </w:tcPr>
          <w:p w14:paraId="0B285404" w14:textId="77777777" w:rsidR="000800B3" w:rsidRDefault="00000000">
            <w:r>
              <w:rPr>
                <w:b/>
              </w:rPr>
              <w:t>RRAM</w:t>
            </w:r>
          </w:p>
        </w:tc>
      </w:tr>
      <w:tr w:rsidR="000800B3" w14:paraId="104B59B9" w14:textId="77777777">
        <w:tc>
          <w:tcPr>
            <w:tcW w:w="2880" w:type="dxa"/>
          </w:tcPr>
          <w:p w14:paraId="1C9390CA" w14:textId="77777777" w:rsidR="000800B3" w:rsidRDefault="00000000">
            <w:r>
              <w:t>Access time</w:t>
            </w:r>
          </w:p>
        </w:tc>
        <w:tc>
          <w:tcPr>
            <w:tcW w:w="2880" w:type="dxa"/>
          </w:tcPr>
          <w:p w14:paraId="642669AD" w14:textId="77777777" w:rsidR="000800B3" w:rsidRDefault="00000000">
            <w:r>
              <w:t>Fast</w:t>
            </w:r>
          </w:p>
        </w:tc>
        <w:tc>
          <w:tcPr>
            <w:tcW w:w="2880" w:type="dxa"/>
          </w:tcPr>
          <w:p w14:paraId="30B0F8F3" w14:textId="77777777" w:rsidR="000800B3" w:rsidRDefault="00000000">
            <w:r>
              <w:t>Potentially fast</w:t>
            </w:r>
          </w:p>
        </w:tc>
      </w:tr>
      <w:tr w:rsidR="000800B3" w14:paraId="4E8FA962" w14:textId="77777777">
        <w:tc>
          <w:tcPr>
            <w:tcW w:w="2880" w:type="dxa"/>
          </w:tcPr>
          <w:p w14:paraId="35BDC0B6" w14:textId="77777777" w:rsidR="000800B3" w:rsidRDefault="00000000">
            <w:r>
              <w:t>Volatility</w:t>
            </w:r>
          </w:p>
        </w:tc>
        <w:tc>
          <w:tcPr>
            <w:tcW w:w="2880" w:type="dxa"/>
          </w:tcPr>
          <w:p w14:paraId="4B96C9ED" w14:textId="77777777" w:rsidR="000800B3" w:rsidRDefault="00000000">
            <w:r>
              <w:t>Non-volatile</w:t>
            </w:r>
          </w:p>
        </w:tc>
        <w:tc>
          <w:tcPr>
            <w:tcW w:w="2880" w:type="dxa"/>
          </w:tcPr>
          <w:p w14:paraId="72CD71B2" w14:textId="77777777" w:rsidR="000800B3" w:rsidRDefault="00000000">
            <w:r>
              <w:t>Non-volatile</w:t>
            </w:r>
          </w:p>
        </w:tc>
      </w:tr>
      <w:tr w:rsidR="000800B3" w14:paraId="634C59B4" w14:textId="77777777">
        <w:tc>
          <w:tcPr>
            <w:tcW w:w="2880" w:type="dxa"/>
          </w:tcPr>
          <w:p w14:paraId="7861E7D8" w14:textId="77777777" w:rsidR="000800B3" w:rsidRDefault="00000000">
            <w:r>
              <w:t>Throughput</w:t>
            </w:r>
          </w:p>
        </w:tc>
        <w:tc>
          <w:tcPr>
            <w:tcW w:w="2880" w:type="dxa"/>
          </w:tcPr>
          <w:p w14:paraId="5F08421A" w14:textId="77777777" w:rsidR="000800B3" w:rsidRDefault="00000000">
            <w:r>
              <w:t>High, implementation dependent</w:t>
            </w:r>
          </w:p>
        </w:tc>
        <w:tc>
          <w:tcPr>
            <w:tcW w:w="2880" w:type="dxa"/>
          </w:tcPr>
          <w:p w14:paraId="5ADCCA5E" w14:textId="77777777" w:rsidR="000800B3" w:rsidRDefault="00000000">
            <w:r>
              <w:t>Potentially high, implementation dependent</w:t>
            </w:r>
          </w:p>
        </w:tc>
      </w:tr>
      <w:tr w:rsidR="000800B3" w14:paraId="0776C743" w14:textId="77777777">
        <w:tc>
          <w:tcPr>
            <w:tcW w:w="2880" w:type="dxa"/>
          </w:tcPr>
          <w:p w14:paraId="031A3B44" w14:textId="77777777" w:rsidR="000800B3" w:rsidRDefault="00000000">
            <w:r>
              <w:t>Energy efficiency</w:t>
            </w:r>
          </w:p>
        </w:tc>
        <w:tc>
          <w:tcPr>
            <w:tcW w:w="2880" w:type="dxa"/>
          </w:tcPr>
          <w:p w14:paraId="20605042" w14:textId="77777777" w:rsidR="000800B3" w:rsidRDefault="00000000">
            <w:r>
              <w:t>Good, especially standby</w:t>
            </w:r>
          </w:p>
        </w:tc>
        <w:tc>
          <w:tcPr>
            <w:tcW w:w="2880" w:type="dxa"/>
          </w:tcPr>
          <w:p w14:paraId="29F3C26E" w14:textId="77777777" w:rsidR="000800B3" w:rsidRDefault="00000000">
            <w:r>
              <w:t>Good standby characteristics; write energy varies</w:t>
            </w:r>
          </w:p>
        </w:tc>
      </w:tr>
      <w:tr w:rsidR="000800B3" w14:paraId="2A7267DE" w14:textId="77777777">
        <w:tc>
          <w:tcPr>
            <w:tcW w:w="2880" w:type="dxa"/>
          </w:tcPr>
          <w:p w14:paraId="72C70BE3" w14:textId="77777777" w:rsidR="000800B3" w:rsidRDefault="00000000">
            <w:r>
              <w:t>Endurance</w:t>
            </w:r>
          </w:p>
        </w:tc>
        <w:tc>
          <w:tcPr>
            <w:tcW w:w="2880" w:type="dxa"/>
          </w:tcPr>
          <w:p w14:paraId="591FE64B" w14:textId="77777777" w:rsidR="000800B3" w:rsidRDefault="00000000">
            <w:r>
              <w:t>Generally high</w:t>
            </w:r>
          </w:p>
        </w:tc>
        <w:tc>
          <w:tcPr>
            <w:tcW w:w="2880" w:type="dxa"/>
          </w:tcPr>
          <w:p w14:paraId="37D2BB90" w14:textId="77777777" w:rsidR="000800B3" w:rsidRDefault="00000000">
            <w:r>
              <w:t>Technology-dependent</w:t>
            </w:r>
          </w:p>
        </w:tc>
      </w:tr>
      <w:tr w:rsidR="000800B3" w14:paraId="5F65714E" w14:textId="77777777">
        <w:tc>
          <w:tcPr>
            <w:tcW w:w="2880" w:type="dxa"/>
          </w:tcPr>
          <w:p w14:paraId="0207805A" w14:textId="77777777" w:rsidR="000800B3" w:rsidRDefault="00000000">
            <w:r>
              <w:t>Density</w:t>
            </w:r>
          </w:p>
        </w:tc>
        <w:tc>
          <w:tcPr>
            <w:tcW w:w="2880" w:type="dxa"/>
          </w:tcPr>
          <w:p w14:paraId="74D3A1DB" w14:textId="77777777" w:rsidR="000800B3" w:rsidRDefault="00000000">
            <w:r>
              <w:t>Moderate; technology-dependent</w:t>
            </w:r>
          </w:p>
        </w:tc>
        <w:tc>
          <w:tcPr>
            <w:tcW w:w="2880" w:type="dxa"/>
          </w:tcPr>
          <w:p w14:paraId="75F5525B" w14:textId="77777777" w:rsidR="000800B3" w:rsidRDefault="00000000">
            <w:r>
              <w:t>Potentially high</w:t>
            </w:r>
          </w:p>
        </w:tc>
      </w:tr>
      <w:tr w:rsidR="000800B3" w14:paraId="4C323586" w14:textId="77777777">
        <w:tc>
          <w:tcPr>
            <w:tcW w:w="2880" w:type="dxa"/>
          </w:tcPr>
          <w:p w14:paraId="51B8AE1A" w14:textId="77777777" w:rsidR="000800B3" w:rsidRDefault="00000000">
            <w:r>
              <w:t>Key advantage</w:t>
            </w:r>
          </w:p>
        </w:tc>
        <w:tc>
          <w:tcPr>
            <w:tcW w:w="2880" w:type="dxa"/>
          </w:tcPr>
          <w:p w14:paraId="34FC0372" w14:textId="77777777" w:rsidR="000800B3" w:rsidRDefault="00000000">
            <w:r>
              <w:t>Speed + endurance + persistence</w:t>
            </w:r>
          </w:p>
        </w:tc>
        <w:tc>
          <w:tcPr>
            <w:tcW w:w="2880" w:type="dxa"/>
          </w:tcPr>
          <w:p w14:paraId="431D0AC0" w14:textId="77777777" w:rsidR="000800B3" w:rsidRDefault="00000000">
            <w:r>
              <w:t>Density + persistence + AI/compute-in-memory potential</w:t>
            </w:r>
          </w:p>
        </w:tc>
      </w:tr>
      <w:tr w:rsidR="000800B3" w14:paraId="08F82992" w14:textId="77777777">
        <w:tc>
          <w:tcPr>
            <w:tcW w:w="2880" w:type="dxa"/>
          </w:tcPr>
          <w:p w14:paraId="3D3C4459" w14:textId="77777777" w:rsidR="000800B3" w:rsidRDefault="00000000">
            <w:r>
              <w:t>Limitations</w:t>
            </w:r>
          </w:p>
        </w:tc>
        <w:tc>
          <w:tcPr>
            <w:tcW w:w="2880" w:type="dxa"/>
          </w:tcPr>
          <w:p w14:paraId="4C16EF09" w14:textId="77777777" w:rsidR="000800B3" w:rsidRDefault="00000000">
            <w:r>
              <w:t>Cost, density and write-energy trade-offs</w:t>
            </w:r>
          </w:p>
        </w:tc>
        <w:tc>
          <w:tcPr>
            <w:tcW w:w="2880" w:type="dxa"/>
          </w:tcPr>
          <w:p w14:paraId="26DD0AE8" w14:textId="77777777" w:rsidR="000800B3" w:rsidRDefault="00000000">
            <w:r>
              <w:t>Variability, endurance and manufacturing maturity</w:t>
            </w:r>
          </w:p>
        </w:tc>
      </w:tr>
    </w:tbl>
    <w:p w14:paraId="335F7DDD" w14:textId="77777777" w:rsidR="000800B3" w:rsidRDefault="000800B3"/>
    <w:p w14:paraId="716C471F" w14:textId="77777777" w:rsidR="000800B3" w:rsidRDefault="00000000">
      <w:r>
        <w:rPr>
          <w:b/>
          <w:sz w:val="28"/>
        </w:rPr>
        <w:t>Potential Applications in Future Hierarchies</w:t>
      </w:r>
    </w:p>
    <w:p w14:paraId="61F1672C" w14:textId="77777777" w:rsidR="000800B3" w:rsidRDefault="00000000">
      <w:pPr>
        <w:pStyle w:val="ListBullet"/>
      </w:pPr>
      <w:r>
        <w:t>Embedded non-volatile memory in processors and controllers.</w:t>
      </w:r>
    </w:p>
    <w:p w14:paraId="050FE704" w14:textId="77777777" w:rsidR="000800B3" w:rsidRDefault="00000000">
      <w:pPr>
        <w:pStyle w:val="ListBullet"/>
      </w:pPr>
      <w:r>
        <w:t>Fast persistent storage layers between DRAM and NAND Flash.</w:t>
      </w:r>
    </w:p>
    <w:p w14:paraId="4E1E4ABC" w14:textId="77777777" w:rsidR="000800B3" w:rsidRDefault="00000000">
      <w:pPr>
        <w:pStyle w:val="ListBullet"/>
      </w:pPr>
      <w:r>
        <w:t>Cache-like or buffer memory where persistence is useful.</w:t>
      </w:r>
    </w:p>
    <w:p w14:paraId="7B25F6AB" w14:textId="77777777" w:rsidR="000800B3" w:rsidRDefault="00000000">
      <w:pPr>
        <w:pStyle w:val="ListBullet"/>
      </w:pPr>
      <w:r>
        <w:t>AI accelerators using compute-in-memory approaches, particularly with RRAM.</w:t>
      </w:r>
    </w:p>
    <w:p w14:paraId="7A74FF4B" w14:textId="77777777" w:rsidR="000800B3" w:rsidRDefault="00000000">
      <w:pPr>
        <w:pStyle w:val="ListBullet"/>
      </w:pPr>
      <w:r>
        <w:t>Systems requiring low standby power and rapid recovery after power loss.</w:t>
      </w:r>
    </w:p>
    <w:p w14:paraId="7572E624" w14:textId="77777777" w:rsidR="000800B3" w:rsidRDefault="00000000">
      <w:pPr>
        <w:pStyle w:val="ListBullet"/>
      </w:pPr>
      <w:r>
        <w:t>IoT and edge devices where energy efficiency and persistence are important.</w:t>
      </w:r>
    </w:p>
    <w:p w14:paraId="53F3E3B2" w14:textId="77777777" w:rsidR="000800B3" w:rsidRDefault="00000000">
      <w:r>
        <w:rPr>
          <w:b/>
          <w:sz w:val="28"/>
        </w:rPr>
        <w:t>Critical Comparison</w:t>
      </w:r>
    </w:p>
    <w:p w14:paraId="4E72FDCD" w14:textId="77777777" w:rsidR="000800B3" w:rsidRDefault="00000000">
      <w:pPr>
        <w:spacing w:after="120"/>
      </w:pPr>
      <w:r>
        <w:t>MRAM is particularly attractive when fast access, endurance and non-volatility are important. RRAM is attractive when high density, low standby power and integration with AI-oriented compute-in-memory architectures are priorities. However, neither technology universally replaces DRAM or NAND Flash. Their practical suitability depends on the required capacity, latency, endurance, cost, manufacturing process and workload.</w:t>
      </w:r>
    </w:p>
    <w:p w14:paraId="2C7F8F05" w14:textId="77777777" w:rsidR="000800B3" w:rsidRDefault="00000000">
      <w:pPr>
        <w:spacing w:after="120"/>
      </w:pPr>
      <w:r>
        <w:t>A possible future hierarchy is: CPU → L1/L2/L3 SRAM caches → DRAM → MRAM/RRAM persistent fast-memory layer → NAND Flash/SSD. Such an architecture could reduce the performance gap between volatile main memory and slower persistent storage.</w:t>
      </w:r>
    </w:p>
    <w:p w14:paraId="349E7BB9" w14:textId="77777777" w:rsidR="000800B3" w:rsidRDefault="00000000">
      <w:pPr>
        <w:spacing w:after="120"/>
      </w:pPr>
      <w:r>
        <w:t>Conclusion: MRAM and RRAM provide promising combinations of speed, persistence and energy efficiency. MRAM is especially strong in fast access and endurance, while RRAM offers attractive density and AI-oriented possibilities. Their limitations mean that future systems are more likely to use them as complementary layers rather than as complete replacements for SRAM, DRAM or NAND Flash.</w:t>
      </w:r>
    </w:p>
    <w:p w14:paraId="3EFD37EE" w14:textId="77777777" w:rsidR="000800B3" w:rsidRDefault="00000000">
      <w:r>
        <w:rPr>
          <w:b/>
          <w:sz w:val="28"/>
        </w:rPr>
        <w:t>Overall Comparative Conclusion</w:t>
      </w:r>
    </w:p>
    <w:p w14:paraId="1357897E" w14:textId="77777777" w:rsidR="000800B3" w:rsidRDefault="00000000">
      <w:pPr>
        <w:spacing w:after="120"/>
      </w:pPr>
      <w:r>
        <w:t>The comparative analysis shows that hierarchical memory design is based on trade-offs among latency, bandwidth, throughput, capacity, energy consumption, cost and persistence. L1, L2 and L3 caches provide progressively larger but slower high-speed memory close to the processor. SRAM is preferred for caches because of its very low latency, while DRAM is preferred for main memory because of its density and capacity.</w:t>
      </w:r>
    </w:p>
    <w:p w14:paraId="20426D0F" w14:textId="77777777" w:rsidR="000800B3" w:rsidRDefault="00000000">
      <w:pPr>
        <w:spacing w:after="120"/>
      </w:pPr>
      <w:r>
        <w:t>Virtual memory and paging provide flexible memory management, but excessive page faults can severely reduce throughput. DRAM is substantially faster and better suited to active working data than NAND Flash, whereas NAND Flash provides persistent, high-density storage. MRAM and RRAM extend these choices by providing non-volatility with potentially high performance and energy efficiency.</w:t>
      </w:r>
    </w:p>
    <w:p w14:paraId="2F5E9A76" w14:textId="77777777" w:rsidR="000800B3" w:rsidRDefault="00000000">
      <w:pPr>
        <w:spacing w:after="120"/>
      </w:pPr>
      <w:r>
        <w:lastRenderedPageBreak/>
        <w:t>Therefore, an effective future memory system should not depend on a single technology. Instead, it should use each technology at the level where its characteristics provide the greatest benefit, while using locality, caching, address-translation optimization, paging management and intelligent data placement to minimize memory bottlenecks.</w:t>
      </w:r>
    </w:p>
    <w:sectPr w:rsidR="000800B3" w:rsidSect="008D3F6D">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599941">
    <w:abstractNumId w:val="8"/>
  </w:num>
  <w:num w:numId="2" w16cid:durableId="2052730575">
    <w:abstractNumId w:val="6"/>
  </w:num>
  <w:num w:numId="3" w16cid:durableId="1420978191">
    <w:abstractNumId w:val="5"/>
  </w:num>
  <w:num w:numId="4" w16cid:durableId="607733078">
    <w:abstractNumId w:val="4"/>
  </w:num>
  <w:num w:numId="5" w16cid:durableId="157697867">
    <w:abstractNumId w:val="7"/>
  </w:num>
  <w:num w:numId="6" w16cid:durableId="1313562881">
    <w:abstractNumId w:val="3"/>
  </w:num>
  <w:num w:numId="7" w16cid:durableId="692655581">
    <w:abstractNumId w:val="2"/>
  </w:num>
  <w:num w:numId="8" w16cid:durableId="332299373">
    <w:abstractNumId w:val="1"/>
  </w:num>
  <w:num w:numId="9" w16cid:durableId="44750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B3"/>
    <w:rsid w:val="00100062"/>
    <w:rsid w:val="0015074B"/>
    <w:rsid w:val="0029639D"/>
    <w:rsid w:val="00326F90"/>
    <w:rsid w:val="008D3F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6B423"/>
  <w14:defaultImageDpi w14:val="300"/>
  <w15:docId w15:val="{C8D32584-13BA-471D-A940-D1C9C260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2607</Words>
  <Characters>14861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venkatesan</cp:lastModifiedBy>
  <cp:revision>2</cp:revision>
  <dcterms:created xsi:type="dcterms:W3CDTF">2013-12-23T23:15:00Z</dcterms:created>
  <dcterms:modified xsi:type="dcterms:W3CDTF">2026-08-27T04:17:00Z</dcterms:modified>
  <cp:category/>
</cp:coreProperties>
</file>